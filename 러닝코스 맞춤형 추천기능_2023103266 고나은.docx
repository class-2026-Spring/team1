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49E38" w14:textId="7ADB7F8D" w:rsidR="003139A5" w:rsidRDefault="00000000">
      <w:pPr>
        <w:jc w:val="center"/>
        <w:rPr>
          <w:rFonts w:hint="eastAsia"/>
          <w:lang w:eastAsia="ko-KR"/>
        </w:rPr>
      </w:pPr>
      <w:r>
        <w:rPr>
          <w:b/>
          <w:lang w:eastAsia="ko-KR"/>
        </w:rPr>
        <w:t>맞춤형 러닝코스 추천 기능</w:t>
      </w:r>
    </w:p>
    <w:p w14:paraId="50D6726E" w14:textId="77777777" w:rsidR="003139A5" w:rsidRDefault="00000000" w:rsidP="00C5474F">
      <w:pPr>
        <w:spacing w:after="100"/>
        <w:jc w:val="right"/>
        <w:rPr>
          <w:lang w:eastAsia="ko-KR"/>
        </w:rPr>
      </w:pPr>
      <w:r>
        <w:rPr>
          <w:lang w:eastAsia="ko-KR"/>
        </w:rPr>
        <w:t>2023103266 고나은</w:t>
      </w:r>
    </w:p>
    <w:p w14:paraId="4DF0C69E" w14:textId="77777777" w:rsidR="003139A5" w:rsidRDefault="00000000">
      <w:pPr>
        <w:spacing w:after="100"/>
        <w:rPr>
          <w:lang w:eastAsia="ko-KR"/>
        </w:rPr>
      </w:pPr>
      <w:r>
        <w:rPr>
          <w:b/>
          <w:lang w:eastAsia="ko-KR"/>
        </w:rPr>
        <w:t>1. 정리 방향</w:t>
      </w:r>
    </w:p>
    <w:p w14:paraId="29008161" w14:textId="77777777" w:rsidR="003139A5" w:rsidRDefault="00000000" w:rsidP="003F24E7">
      <w:pPr>
        <w:spacing w:after="100"/>
        <w:ind w:firstLineChars="100" w:firstLine="197"/>
        <w:rPr>
          <w:lang w:eastAsia="ko-KR"/>
        </w:rPr>
      </w:pPr>
      <w:r>
        <w:rPr>
          <w:lang w:eastAsia="ko-KR"/>
        </w:rPr>
        <w:t>조사한 제주 러닝코스 자료를 바탕으로, 사용자가 자신에게 맞는 코스를 쉽게 고를 수 있도록 추천 기준을 정리함.</w:t>
      </w:r>
    </w:p>
    <w:p w14:paraId="137021E2" w14:textId="77777777" w:rsidR="003139A5" w:rsidRDefault="00000000" w:rsidP="00C5474F">
      <w:pPr>
        <w:spacing w:after="100"/>
        <w:ind w:firstLineChars="100" w:firstLine="197"/>
        <w:rPr>
          <w:lang w:eastAsia="ko-KR"/>
        </w:rPr>
      </w:pPr>
      <w:r>
        <w:rPr>
          <w:lang w:eastAsia="ko-KR"/>
        </w:rPr>
        <w:t>각 코스의 난이도, 거리, 분위기, 목적, 날씨, 안전 요소를 연결해서 실제 서비스에서 바로 활용하기에 적합한 형태로 정리하는 데 초점을 맞춤.</w:t>
      </w:r>
    </w:p>
    <w:p w14:paraId="4FD0A50E" w14:textId="77777777" w:rsidR="003139A5" w:rsidRDefault="00000000">
      <w:pPr>
        <w:spacing w:after="100"/>
        <w:rPr>
          <w:lang w:eastAsia="ko-KR"/>
        </w:rPr>
      </w:pPr>
      <w:r>
        <w:rPr>
          <w:lang w:eastAsia="ko-KR"/>
        </w:rPr>
        <w:t>추천 기능의 기본 흐름</w:t>
      </w:r>
    </w:p>
    <w:p w14:paraId="1258EEA5" w14:textId="77777777" w:rsidR="003139A5" w:rsidRDefault="00000000">
      <w:pPr>
        <w:spacing w:after="100"/>
        <w:rPr>
          <w:lang w:eastAsia="ko-KR"/>
        </w:rPr>
      </w:pPr>
      <w:r>
        <w:rPr>
          <w:lang w:eastAsia="ko-KR"/>
        </w:rPr>
        <w:t>- 난이도 선택</w:t>
      </w:r>
    </w:p>
    <w:p w14:paraId="78C7DA46" w14:textId="77777777" w:rsidR="003139A5" w:rsidRDefault="00000000">
      <w:pPr>
        <w:spacing w:after="100"/>
        <w:rPr>
          <w:lang w:eastAsia="ko-KR"/>
        </w:rPr>
      </w:pPr>
      <w:r>
        <w:rPr>
          <w:lang w:eastAsia="ko-KR"/>
        </w:rPr>
        <w:t>- 거리 선택</w:t>
      </w:r>
    </w:p>
    <w:p w14:paraId="260DA153" w14:textId="77777777" w:rsidR="003139A5" w:rsidRDefault="00000000">
      <w:pPr>
        <w:spacing w:after="100"/>
        <w:rPr>
          <w:lang w:eastAsia="ko-KR"/>
        </w:rPr>
      </w:pPr>
      <w:r>
        <w:rPr>
          <w:lang w:eastAsia="ko-KR"/>
        </w:rPr>
        <w:t>- 분위기 및 목적 선택</w:t>
      </w:r>
    </w:p>
    <w:p w14:paraId="73F2A439" w14:textId="77777777" w:rsidR="003139A5" w:rsidRDefault="00000000">
      <w:pPr>
        <w:spacing w:after="100"/>
        <w:rPr>
          <w:lang w:eastAsia="ko-KR"/>
        </w:rPr>
      </w:pPr>
      <w:r>
        <w:rPr>
          <w:lang w:eastAsia="ko-KR"/>
        </w:rPr>
        <w:t>- 조건에 맞는 러닝코스 추천</w:t>
      </w:r>
    </w:p>
    <w:p w14:paraId="3E930BF4" w14:textId="77777777" w:rsidR="003139A5" w:rsidRDefault="00000000" w:rsidP="00C5474F">
      <w:pPr>
        <w:spacing w:after="100"/>
        <w:ind w:firstLineChars="100" w:firstLine="197"/>
        <w:rPr>
          <w:lang w:eastAsia="ko-KR"/>
        </w:rPr>
      </w:pPr>
      <w:r>
        <w:rPr>
          <w:lang w:eastAsia="ko-KR"/>
        </w:rPr>
        <w:t>사용자가 자신의 체력 수준에 맞는 코스를 먼저 고르고, 원하는 거리와 분위기를 선택할 수 있게 하여 너무 어렵거나 긴 코스를 선택하는 문제를 줄이는 것이 이 서비스의 목적임.</w:t>
      </w:r>
    </w:p>
    <w:p w14:paraId="2A3E6330" w14:textId="77777777" w:rsidR="003139A5" w:rsidRDefault="003139A5">
      <w:pPr>
        <w:spacing w:after="0"/>
        <w:rPr>
          <w:lang w:eastAsia="ko-KR"/>
        </w:rPr>
      </w:pPr>
    </w:p>
    <w:p w14:paraId="366FF038" w14:textId="77777777" w:rsidR="003139A5" w:rsidRDefault="00000000">
      <w:pPr>
        <w:spacing w:after="100"/>
        <w:rPr>
          <w:lang w:eastAsia="ko-KR"/>
        </w:rPr>
      </w:pPr>
      <w:r>
        <w:rPr>
          <w:b/>
          <w:lang w:eastAsia="ko-KR"/>
        </w:rPr>
        <w:t>2. 맞춤형 추천 기능 흐름</w:t>
      </w:r>
    </w:p>
    <w:p w14:paraId="7F5F6EA1" w14:textId="77777777" w:rsidR="003139A5" w:rsidRDefault="00000000">
      <w:pPr>
        <w:spacing w:after="100"/>
        <w:rPr>
          <w:lang w:eastAsia="ko-KR"/>
        </w:rPr>
      </w:pPr>
      <w:r>
        <w:rPr>
          <w:b/>
          <w:lang w:eastAsia="ko-KR"/>
        </w:rPr>
        <w:t>1) 난이도 선택</w:t>
      </w:r>
    </w:p>
    <w:p w14:paraId="0B2411F9" w14:textId="77777777" w:rsidR="003139A5" w:rsidRDefault="00000000">
      <w:pPr>
        <w:spacing w:after="100"/>
        <w:rPr>
          <w:lang w:eastAsia="ko-KR"/>
        </w:rPr>
      </w:pPr>
      <w:r>
        <w:rPr>
          <w:lang w:eastAsia="ko-KR"/>
        </w:rPr>
        <w:t xml:space="preserve">사용자는 가장 먼저 자신의 러닝 수준을 선택한다. 여기서 선택지는 입문자, 초급, 초급~중급, 중급, 중상급으로 구성이 가능하다. </w:t>
      </w:r>
    </w:p>
    <w:p w14:paraId="01D23E20" w14:textId="77777777" w:rsidR="003139A5" w:rsidRDefault="00000000">
      <w:pPr>
        <w:spacing w:after="100"/>
        <w:rPr>
          <w:lang w:eastAsia="ko-KR"/>
        </w:rPr>
      </w:pPr>
      <w:r>
        <w:rPr>
          <w:b/>
          <w:lang w:eastAsia="ko-KR"/>
        </w:rPr>
        <w:t>2) 거리 선택</w:t>
      </w:r>
    </w:p>
    <w:p w14:paraId="79A5FBBB" w14:textId="77777777" w:rsidR="003139A5" w:rsidRDefault="00000000" w:rsidP="00C5474F">
      <w:pPr>
        <w:spacing w:after="100"/>
        <w:ind w:firstLineChars="100" w:firstLine="197"/>
        <w:rPr>
          <w:lang w:eastAsia="ko-KR"/>
        </w:rPr>
      </w:pPr>
      <w:r>
        <w:rPr>
          <w:lang w:eastAsia="ko-KR"/>
        </w:rPr>
        <w:t>난이도 선택 후, 원하는 러닝 거리를 선택한다. 거리 선택지는 2km 이하, 3~5km, 6km 내외, 10km 이상으로 나눌 수 있다.</w:t>
      </w:r>
    </w:p>
    <w:p w14:paraId="6FB73848" w14:textId="77777777" w:rsidR="003139A5" w:rsidRDefault="00000000">
      <w:pPr>
        <w:spacing w:after="100"/>
        <w:rPr>
          <w:lang w:eastAsia="ko-KR"/>
        </w:rPr>
      </w:pPr>
      <w:r>
        <w:rPr>
          <w:b/>
          <w:lang w:eastAsia="ko-KR"/>
        </w:rPr>
        <w:t>3) 분위기 및 목적 선택</w:t>
      </w:r>
    </w:p>
    <w:p w14:paraId="62F722F5" w14:textId="77777777" w:rsidR="003139A5" w:rsidRDefault="00000000" w:rsidP="00C5474F">
      <w:pPr>
        <w:spacing w:after="100"/>
        <w:ind w:firstLineChars="100" w:firstLine="197"/>
        <w:rPr>
          <w:lang w:eastAsia="ko-KR"/>
        </w:rPr>
      </w:pPr>
      <w:r>
        <w:rPr>
          <w:lang w:eastAsia="ko-KR"/>
        </w:rPr>
        <w:t>거리 선택 후 사용자가 원하는 분위기와 목적을 선택한다. 예를 들어 바다를 보며 뛰고 싶은지, 감성적인 산책로를 원하는지, 관광지와 연결된 코스를 원하는지, 야간 러닝을 원하는지, 체력 향상을 위한 장거리 코스를 원하는지 등에 따라 추천 결과가 달라진다.</w:t>
      </w:r>
    </w:p>
    <w:p w14:paraId="3E04F422" w14:textId="77777777" w:rsidR="003139A5" w:rsidRDefault="003139A5">
      <w:pPr>
        <w:spacing w:after="0"/>
        <w:rPr>
          <w:lang w:eastAsia="ko-KR"/>
        </w:rPr>
      </w:pPr>
    </w:p>
    <w:p w14:paraId="5F16A21A" w14:textId="77777777" w:rsidR="003139A5" w:rsidRDefault="003139A5">
      <w:pPr>
        <w:spacing w:after="0"/>
        <w:rPr>
          <w:lang w:eastAsia="ko-KR"/>
        </w:rPr>
      </w:pPr>
    </w:p>
    <w:p w14:paraId="0255B2EA" w14:textId="77777777" w:rsidR="003139A5" w:rsidRDefault="00000000">
      <w:pPr>
        <w:spacing w:after="100"/>
        <w:rPr>
          <w:lang w:eastAsia="ko-KR"/>
        </w:rPr>
      </w:pPr>
      <w:r>
        <w:rPr>
          <w:b/>
          <w:lang w:eastAsia="ko-KR"/>
        </w:rPr>
        <w:t>4) 추천 결과 출력</w:t>
      </w:r>
    </w:p>
    <w:p w14:paraId="2CBD6AF7" w14:textId="77777777" w:rsidR="003139A5" w:rsidRDefault="00000000" w:rsidP="00C5474F">
      <w:pPr>
        <w:spacing w:after="100"/>
        <w:ind w:firstLineChars="100" w:firstLine="197"/>
        <w:rPr>
          <w:lang w:eastAsia="ko-KR"/>
        </w:rPr>
      </w:pPr>
      <w:r>
        <w:rPr>
          <w:lang w:eastAsia="ko-KR"/>
        </w:rPr>
        <w:t>사용자의 선택이 끝나면 서비스는 조건에 맞는 코스명과 함께 추천 이유, 거리, 예상 소요시간, 주의사항, 편의시설, 리뷰 특징을 함께 보여준다. 이렇게 하면 사용자는 자신에게 적합한 코스만 알 수 있는 것이 아니라 왜 그 코스가 자신에게 맞는지 이해할 수 있다.</w:t>
      </w:r>
    </w:p>
    <w:p w14:paraId="68D9CD78" w14:textId="77777777" w:rsidR="00C5474F" w:rsidRDefault="00C5474F">
      <w:pPr>
        <w:spacing w:after="100"/>
        <w:rPr>
          <w:b/>
          <w:lang w:eastAsia="ko-KR"/>
        </w:rPr>
      </w:pPr>
    </w:p>
    <w:p w14:paraId="1F7FB980" w14:textId="77777777" w:rsidR="00C5474F" w:rsidRDefault="00C5474F">
      <w:pPr>
        <w:spacing w:after="100"/>
        <w:rPr>
          <w:b/>
          <w:lang w:eastAsia="ko-KR"/>
        </w:rPr>
      </w:pPr>
    </w:p>
    <w:p w14:paraId="79BD42CC" w14:textId="06AC6A89" w:rsidR="003139A5" w:rsidRDefault="00000000">
      <w:pPr>
        <w:spacing w:after="100"/>
        <w:rPr>
          <w:lang w:eastAsia="ko-KR"/>
        </w:rPr>
      </w:pPr>
      <w:r>
        <w:rPr>
          <w:b/>
          <w:lang w:eastAsia="ko-KR"/>
        </w:rPr>
        <w:t>3. 선택조건/추천결과</w:t>
      </w:r>
    </w:p>
    <w:p w14:paraId="6CB87E5F" w14:textId="77777777" w:rsidR="003139A5" w:rsidRDefault="00000000">
      <w:pPr>
        <w:spacing w:after="100"/>
        <w:rPr>
          <w:lang w:eastAsia="ko-KR"/>
        </w:rPr>
      </w:pPr>
      <w:r>
        <w:rPr>
          <w:b/>
          <w:lang w:eastAsia="ko-KR"/>
        </w:rPr>
        <w:t>1) 선택조건</w:t>
      </w:r>
    </w:p>
    <w:p w14:paraId="7CD502DC" w14:textId="77777777" w:rsidR="003139A5" w:rsidRDefault="00000000">
      <w:pPr>
        <w:spacing w:after="100"/>
        <w:rPr>
          <w:lang w:eastAsia="ko-KR"/>
        </w:rPr>
      </w:pPr>
      <w:r>
        <w:rPr>
          <w:lang w:eastAsia="ko-KR"/>
        </w:rPr>
        <w:t>- 난이도: 입문자, 초급, 초급~중급, 중급, 중상급</w:t>
      </w:r>
    </w:p>
    <w:p w14:paraId="12DBB7F9" w14:textId="77777777" w:rsidR="003139A5" w:rsidRDefault="00000000">
      <w:pPr>
        <w:spacing w:after="100"/>
        <w:rPr>
          <w:lang w:eastAsia="ko-KR"/>
        </w:rPr>
      </w:pPr>
      <w:r>
        <w:rPr>
          <w:lang w:eastAsia="ko-KR"/>
        </w:rPr>
        <w:t>- 거리: 2km 이하, 3~5km, 6km 내외, 10km 이상</w:t>
      </w:r>
    </w:p>
    <w:p w14:paraId="122D7D4A" w14:textId="77777777" w:rsidR="003139A5" w:rsidRDefault="00000000">
      <w:pPr>
        <w:spacing w:after="100"/>
        <w:rPr>
          <w:lang w:eastAsia="ko-KR"/>
        </w:rPr>
      </w:pPr>
      <w:r>
        <w:rPr>
          <w:lang w:eastAsia="ko-KR"/>
        </w:rPr>
        <w:t>- 분위기: 바다뷰, 감성, 자연, 관광, 일상형, 힐링</w:t>
      </w:r>
    </w:p>
    <w:p w14:paraId="762C2B57" w14:textId="77777777" w:rsidR="003139A5" w:rsidRDefault="00000000">
      <w:pPr>
        <w:spacing w:after="100"/>
        <w:rPr>
          <w:lang w:eastAsia="ko-KR"/>
        </w:rPr>
      </w:pPr>
      <w:r>
        <w:rPr>
          <w:lang w:eastAsia="ko-KR"/>
        </w:rPr>
        <w:t>- 목적: 산책, 가벼운 러닝, 다이어트, 관광 러닝, 장거리 러닝, 체력 향상</w:t>
      </w:r>
    </w:p>
    <w:p w14:paraId="17878FEF" w14:textId="77777777" w:rsidR="003139A5" w:rsidRDefault="00000000">
      <w:pPr>
        <w:spacing w:after="100"/>
        <w:rPr>
          <w:lang w:eastAsia="ko-KR"/>
        </w:rPr>
      </w:pPr>
      <w:r>
        <w:rPr>
          <w:lang w:eastAsia="ko-KR"/>
        </w:rPr>
        <w:t>- 안전 조건: 가로등, 데크길, 차량 통행 여부, 관광객 혼잡도, 편의시설 접근성</w:t>
      </w:r>
    </w:p>
    <w:p w14:paraId="46A989E2" w14:textId="77777777" w:rsidR="003139A5" w:rsidRDefault="00000000">
      <w:pPr>
        <w:spacing w:after="100"/>
        <w:rPr>
          <w:lang w:eastAsia="ko-KR"/>
        </w:rPr>
      </w:pPr>
      <w:r>
        <w:rPr>
          <w:lang w:eastAsia="ko-KR"/>
        </w:rPr>
        <w:t>- 날씨 조건: 바람, 더위, 습도, 직사광선, 야간 러닝 가능 여부</w:t>
      </w:r>
    </w:p>
    <w:p w14:paraId="711B7692" w14:textId="77777777" w:rsidR="003139A5" w:rsidRDefault="00000000">
      <w:pPr>
        <w:spacing w:after="100"/>
        <w:rPr>
          <w:lang w:eastAsia="ko-KR"/>
        </w:rPr>
      </w:pPr>
      <w:r>
        <w:rPr>
          <w:b/>
          <w:lang w:eastAsia="ko-KR"/>
        </w:rPr>
        <w:t>2) 추천결과</w:t>
      </w:r>
    </w:p>
    <w:p w14:paraId="45A0A637" w14:textId="77777777" w:rsidR="003139A5" w:rsidRDefault="00000000">
      <w:pPr>
        <w:spacing w:after="100"/>
        <w:rPr>
          <w:lang w:eastAsia="ko-KR"/>
        </w:rPr>
      </w:pPr>
      <w:r>
        <w:rPr>
          <w:lang w:eastAsia="ko-KR"/>
        </w:rPr>
        <w:t>- 추천 코스명: 사용자의 조건에 맞는 러닝코스 이름</w:t>
      </w:r>
    </w:p>
    <w:p w14:paraId="3F156A77" w14:textId="77777777" w:rsidR="003139A5" w:rsidRDefault="00000000">
      <w:pPr>
        <w:spacing w:after="100"/>
        <w:rPr>
          <w:lang w:eastAsia="ko-KR"/>
        </w:rPr>
      </w:pPr>
      <w:r>
        <w:rPr>
          <w:lang w:eastAsia="ko-KR"/>
        </w:rPr>
        <w:t>- 추천 이유: 선택한 난이도, 거리, 분위기, 목적과 코스가 맞는 이유</w:t>
      </w:r>
    </w:p>
    <w:p w14:paraId="33A232F2" w14:textId="77777777" w:rsidR="003139A5" w:rsidRDefault="00000000">
      <w:pPr>
        <w:spacing w:after="100"/>
        <w:rPr>
          <w:lang w:eastAsia="ko-KR"/>
        </w:rPr>
      </w:pPr>
      <w:r>
        <w:rPr>
          <w:lang w:eastAsia="ko-KR"/>
        </w:rPr>
        <w:t>- 코스 정보: 거리, 예상 소요시간, 난이도, 분위기, 추천 목적</w:t>
      </w:r>
    </w:p>
    <w:p w14:paraId="70892DFA" w14:textId="77777777" w:rsidR="003139A5" w:rsidRDefault="00000000">
      <w:pPr>
        <w:spacing w:after="100"/>
        <w:rPr>
          <w:lang w:eastAsia="ko-KR"/>
        </w:rPr>
      </w:pPr>
      <w:r>
        <w:rPr>
          <w:lang w:eastAsia="ko-KR"/>
        </w:rPr>
        <w:t>- 주의사항: 바람, 차량 통행, 관광객 혼잡, 직사광선, 습도 등</w:t>
      </w:r>
    </w:p>
    <w:p w14:paraId="59B5B546" w14:textId="77777777" w:rsidR="003139A5" w:rsidRDefault="00000000">
      <w:pPr>
        <w:spacing w:after="100"/>
        <w:rPr>
          <w:lang w:eastAsia="ko-KR"/>
        </w:rPr>
      </w:pPr>
      <w:r>
        <w:rPr>
          <w:lang w:eastAsia="ko-KR"/>
        </w:rPr>
        <w:t>- 편의시설: 편의점, 화장실, 주차장, 버스정류소 등</w:t>
      </w:r>
    </w:p>
    <w:p w14:paraId="2AF8162C" w14:textId="77777777" w:rsidR="003139A5" w:rsidRDefault="00000000">
      <w:pPr>
        <w:spacing w:after="100"/>
        <w:rPr>
          <w:lang w:eastAsia="ko-KR"/>
        </w:rPr>
      </w:pPr>
      <w:r>
        <w:rPr>
          <w:lang w:eastAsia="ko-KR"/>
        </w:rPr>
        <w:t>- 리뷰 특징: 야경, 노을, 사진 명소, 접근성, 경관 만족도 등</w:t>
      </w:r>
    </w:p>
    <w:p w14:paraId="0A77645D" w14:textId="77777777" w:rsidR="003139A5" w:rsidRDefault="00000000">
      <w:pPr>
        <w:spacing w:after="100"/>
        <w:rPr>
          <w:lang w:eastAsia="ko-KR"/>
        </w:rPr>
      </w:pPr>
      <w:r>
        <w:rPr>
          <w:b/>
          <w:lang w:eastAsia="ko-KR"/>
        </w:rPr>
        <w:t>4. 추천 기준 정리</w:t>
      </w:r>
    </w:p>
    <w:p w14:paraId="2151F71D" w14:textId="77777777" w:rsidR="003139A5" w:rsidRDefault="00000000">
      <w:pPr>
        <w:spacing w:after="100"/>
        <w:rPr>
          <w:lang w:eastAsia="ko-KR"/>
        </w:rPr>
      </w:pPr>
      <w:r>
        <w:rPr>
          <w:b/>
          <w:lang w:eastAsia="ko-KR"/>
        </w:rPr>
        <w:t>1) 난이도 기준</w:t>
      </w:r>
    </w:p>
    <w:p w14:paraId="6081D745" w14:textId="77777777" w:rsidR="003139A5" w:rsidRDefault="00000000">
      <w:pPr>
        <w:spacing w:after="100"/>
        <w:rPr>
          <w:lang w:eastAsia="ko-KR"/>
        </w:rPr>
      </w:pPr>
      <w:r>
        <w:rPr>
          <w:lang w:eastAsia="ko-KR"/>
        </w:rPr>
        <w:t>- 입문자: 한담 해안 산책로, 탑동 해안 러닝코스, 하영올레 일부 구간을 우선 추천한다. 거리가 짧고 접근성이 좋아 처음 러닝을 시작하는 사람에게 적합하다.</w:t>
      </w:r>
    </w:p>
    <w:p w14:paraId="702C53B2" w14:textId="77777777" w:rsidR="003139A5" w:rsidRDefault="00000000">
      <w:pPr>
        <w:spacing w:after="100"/>
        <w:rPr>
          <w:lang w:eastAsia="ko-KR"/>
        </w:rPr>
      </w:pPr>
      <w:r>
        <w:rPr>
          <w:lang w:eastAsia="ko-KR"/>
        </w:rPr>
        <w:t>- 초급: 탑동 해안 러닝코스, 애월 해안도로, 한담 해안 산책로, 하영올레 일부 구간을 추천할 수 있다. 산책과 가벼운 러닝을 함께 하기 좋은 코스들이다.</w:t>
      </w:r>
    </w:p>
    <w:p w14:paraId="135972D0" w14:textId="01FC3207" w:rsidR="003139A5" w:rsidRDefault="00000000" w:rsidP="00C5474F">
      <w:pPr>
        <w:spacing w:after="100"/>
        <w:rPr>
          <w:lang w:eastAsia="ko-KR"/>
        </w:rPr>
      </w:pPr>
      <w:r>
        <w:rPr>
          <w:lang w:eastAsia="ko-KR"/>
        </w:rPr>
        <w:t>- 초급~중급: 이호테우 해변 코스와 제주대학교 주변 코스를 추천할 수 있다. 관광객 혼잡, 일부 차량 통행, 경사 구간 등을 조금 고려해야 한다.</w:t>
      </w:r>
    </w:p>
    <w:p w14:paraId="69964C08" w14:textId="77777777" w:rsidR="003139A5" w:rsidRDefault="00000000">
      <w:pPr>
        <w:spacing w:after="100"/>
        <w:rPr>
          <w:lang w:eastAsia="ko-KR"/>
        </w:rPr>
      </w:pPr>
      <w:r>
        <w:rPr>
          <w:lang w:eastAsia="ko-KR"/>
        </w:rPr>
        <w:t>- 중급: 올레길 15-B 일부 구간이 적합하다. 약 10km 이상 장거리 코스이므로 체력 관리가 필요하다.</w:t>
      </w:r>
    </w:p>
    <w:p w14:paraId="45EFD122" w14:textId="77777777" w:rsidR="003139A5" w:rsidRDefault="00000000">
      <w:pPr>
        <w:spacing w:after="100"/>
        <w:rPr>
          <w:lang w:eastAsia="ko-KR"/>
        </w:rPr>
      </w:pPr>
      <w:r>
        <w:rPr>
          <w:lang w:eastAsia="ko-KR"/>
        </w:rPr>
        <w:t>- 중상급: 제주올레 5·6코스를 추천할 수 있다. 장거리 트레일 요소가 있어 러닝 경험이 있는 사용자에게 더 적합하다.</w:t>
      </w:r>
    </w:p>
    <w:p w14:paraId="1C36D35B" w14:textId="77777777" w:rsidR="003139A5" w:rsidRDefault="00000000">
      <w:pPr>
        <w:spacing w:after="100"/>
        <w:rPr>
          <w:lang w:eastAsia="ko-KR"/>
        </w:rPr>
      </w:pPr>
      <w:r>
        <w:rPr>
          <w:b/>
          <w:lang w:eastAsia="ko-KR"/>
        </w:rPr>
        <w:t>2) 거리 기준</w:t>
      </w:r>
    </w:p>
    <w:p w14:paraId="7E5700E7" w14:textId="77777777" w:rsidR="003139A5" w:rsidRDefault="00000000">
      <w:pPr>
        <w:spacing w:after="100"/>
        <w:rPr>
          <w:lang w:eastAsia="ko-KR"/>
        </w:rPr>
      </w:pPr>
      <w:r>
        <w:rPr>
          <w:lang w:eastAsia="ko-KR"/>
        </w:rPr>
        <w:t>- 2km 이하: 한담 해안 산책로가 적합하다. 전체 코스 중 가장 짧은 편이고 데크길 중심이라 입문자가 부담 없이 이용할 수 있다.</w:t>
      </w:r>
    </w:p>
    <w:p w14:paraId="6ACA9C9F" w14:textId="77777777" w:rsidR="003139A5" w:rsidRDefault="00000000">
      <w:pPr>
        <w:spacing w:after="100"/>
        <w:rPr>
          <w:lang w:eastAsia="ko-KR"/>
        </w:rPr>
      </w:pPr>
      <w:r>
        <w:rPr>
          <w:lang w:eastAsia="ko-KR"/>
        </w:rPr>
        <w:t>- 3~5km: 탑동 해안 러닝코스, 하영올레 일부 구간, 제주대학교 주변 코스가 적합하다. 가벼운 러닝이나 산책 목적에 맞다.</w:t>
      </w:r>
    </w:p>
    <w:p w14:paraId="098A7BB3" w14:textId="77777777" w:rsidR="00C5474F" w:rsidRDefault="00C5474F">
      <w:pPr>
        <w:spacing w:after="100"/>
        <w:rPr>
          <w:lang w:eastAsia="ko-KR"/>
        </w:rPr>
      </w:pPr>
    </w:p>
    <w:p w14:paraId="79E75F98" w14:textId="77777777" w:rsidR="003139A5" w:rsidRDefault="00000000">
      <w:pPr>
        <w:spacing w:after="100"/>
        <w:rPr>
          <w:lang w:eastAsia="ko-KR"/>
        </w:rPr>
      </w:pPr>
      <w:r>
        <w:rPr>
          <w:lang w:eastAsia="ko-KR"/>
        </w:rPr>
        <w:t>- 6km 내외: 이호테우 해변 코스와 애월 해안도로를 추천할 수 있다. 바다뷰와 관광 분위기를 함께 느낄 수 있다.</w:t>
      </w:r>
    </w:p>
    <w:p w14:paraId="3C4B3059" w14:textId="77777777" w:rsidR="003139A5" w:rsidRDefault="00000000">
      <w:pPr>
        <w:spacing w:after="100"/>
        <w:rPr>
          <w:lang w:eastAsia="ko-KR"/>
        </w:rPr>
      </w:pPr>
      <w:r>
        <w:rPr>
          <w:lang w:eastAsia="ko-KR"/>
        </w:rPr>
        <w:t>- 10km 이상: 올레길 15-B 일부 구간과 제주올레 5·6코스가 적합하다. 장거리 러닝과 자연 경관 감상을 원하는 사용자에게 맞다.</w:t>
      </w:r>
    </w:p>
    <w:p w14:paraId="2B8A8FFD" w14:textId="77777777" w:rsidR="003139A5" w:rsidRDefault="00000000">
      <w:pPr>
        <w:spacing w:after="100"/>
        <w:rPr>
          <w:lang w:eastAsia="ko-KR"/>
        </w:rPr>
      </w:pPr>
      <w:r>
        <w:rPr>
          <w:b/>
          <w:lang w:eastAsia="ko-KR"/>
        </w:rPr>
        <w:t>3) 분위기 및 목적 기준</w:t>
      </w:r>
    </w:p>
    <w:p w14:paraId="7DC2A596" w14:textId="77777777" w:rsidR="003139A5" w:rsidRDefault="00000000">
      <w:pPr>
        <w:spacing w:after="100"/>
        <w:rPr>
          <w:lang w:eastAsia="ko-KR"/>
        </w:rPr>
      </w:pPr>
      <w:r>
        <w:rPr>
          <w:lang w:eastAsia="ko-KR"/>
        </w:rPr>
        <w:t>- 바다뷰: 탑동 해안 러닝코스와 애월 해안도로가 적합하다. 해안가를 따라 달릴 수 있어 제주다운 바다 분위기를 느끼기 좋다.</w:t>
      </w:r>
    </w:p>
    <w:p w14:paraId="2F57730A" w14:textId="77777777" w:rsidR="003139A5" w:rsidRDefault="00000000">
      <w:pPr>
        <w:spacing w:after="100"/>
        <w:rPr>
          <w:lang w:eastAsia="ko-KR"/>
        </w:rPr>
      </w:pPr>
      <w:r>
        <w:rPr>
          <w:lang w:eastAsia="ko-KR"/>
        </w:rPr>
        <w:t>- 감성: 한담 해안 산책로가 적합하다. 데크길, 카페거리, 사진 명소가 있어 산책형 러닝에 잘 맞는다.</w:t>
      </w:r>
    </w:p>
    <w:p w14:paraId="48E510BD" w14:textId="77777777" w:rsidR="003139A5" w:rsidRDefault="00000000">
      <w:pPr>
        <w:spacing w:after="100"/>
        <w:rPr>
          <w:lang w:eastAsia="ko-KR"/>
        </w:rPr>
      </w:pPr>
      <w:r>
        <w:rPr>
          <w:lang w:eastAsia="ko-KR"/>
        </w:rPr>
        <w:t>- 관광: 이호테우 해변 코스와 제주올레 5·6코스가 적합하다. 관광지와 연결되어 여행 중 러닝 코스로 활용하기 좋다.</w:t>
      </w:r>
    </w:p>
    <w:p w14:paraId="16BFEECA" w14:textId="77777777" w:rsidR="003139A5" w:rsidRDefault="00000000">
      <w:pPr>
        <w:spacing w:after="100"/>
        <w:rPr>
          <w:lang w:eastAsia="ko-KR"/>
        </w:rPr>
      </w:pPr>
      <w:r>
        <w:rPr>
          <w:lang w:eastAsia="ko-KR"/>
        </w:rPr>
        <w:t>- 일상 운동: 제주대학교 주변 코스가 적합하다. 학생이나 인근 거주자가 반복적으로 이용하기 좋은 생활형 코스이다.</w:t>
      </w:r>
    </w:p>
    <w:p w14:paraId="5C3883D6" w14:textId="77777777" w:rsidR="003139A5" w:rsidRDefault="00000000">
      <w:pPr>
        <w:spacing w:after="100"/>
        <w:rPr>
          <w:lang w:eastAsia="ko-KR"/>
        </w:rPr>
      </w:pPr>
      <w:r>
        <w:rPr>
          <w:lang w:eastAsia="ko-KR"/>
        </w:rPr>
        <w:t>- 자연: 올레길 15-B 일부 구간과 제주올레 5·6코스가 적합하다. 자연 풍경을 보며 길게 달리고 싶은 사용자에게 맞다.</w:t>
      </w:r>
    </w:p>
    <w:p w14:paraId="7F269B61" w14:textId="77777777" w:rsidR="003139A5" w:rsidRDefault="00000000">
      <w:pPr>
        <w:spacing w:after="100"/>
        <w:rPr>
          <w:lang w:eastAsia="ko-KR"/>
        </w:rPr>
      </w:pPr>
      <w:r>
        <w:rPr>
          <w:lang w:eastAsia="ko-KR"/>
        </w:rPr>
        <w:t>- 힐링: 애월 해안도로와 하영올레 일부 구간이 적합하다. 노을, 해안, 폭포 등 경관 요소를 함께 즐길 수 있다.</w:t>
      </w:r>
    </w:p>
    <w:p w14:paraId="0723D4FF" w14:textId="77777777" w:rsidR="003139A5" w:rsidRDefault="00000000">
      <w:pPr>
        <w:spacing w:after="100"/>
        <w:rPr>
          <w:lang w:eastAsia="ko-KR"/>
        </w:rPr>
      </w:pPr>
      <w:r>
        <w:rPr>
          <w:lang w:eastAsia="ko-KR"/>
        </w:rPr>
        <w:t>- 다이어트: 탑동 해안 러닝코스와 제주대학교 주변 코스가 적합하다. 접근성이 좋아 반복적으로 이용하기 쉽다.</w:t>
      </w:r>
    </w:p>
    <w:p w14:paraId="04AEFEC0" w14:textId="77777777" w:rsidR="003139A5" w:rsidRDefault="00000000">
      <w:pPr>
        <w:spacing w:after="100"/>
        <w:rPr>
          <w:lang w:eastAsia="ko-KR"/>
        </w:rPr>
      </w:pPr>
      <w:r>
        <w:rPr>
          <w:lang w:eastAsia="ko-KR"/>
        </w:rPr>
        <w:t>- 장거리 러닝: 올레길 15-B 일부 구간과 제주올레 5·6코스가 적합하다. 10km 이상 코스로 체력 향상 목적에 맞다.</w:t>
      </w:r>
    </w:p>
    <w:p w14:paraId="486FC37F" w14:textId="77777777" w:rsidR="003139A5" w:rsidRDefault="003139A5">
      <w:pPr>
        <w:spacing w:after="0"/>
        <w:rPr>
          <w:lang w:eastAsia="ko-KR"/>
        </w:rPr>
      </w:pPr>
    </w:p>
    <w:p w14:paraId="02ABBE60" w14:textId="77777777" w:rsidR="003139A5" w:rsidRDefault="00000000">
      <w:pPr>
        <w:spacing w:after="100"/>
        <w:rPr>
          <w:lang w:eastAsia="ko-KR"/>
        </w:rPr>
      </w:pPr>
      <w:r>
        <w:rPr>
          <w:b/>
          <w:lang w:eastAsia="ko-KR"/>
        </w:rPr>
        <w:t>4) 날씨와 안전 기준</w:t>
      </w:r>
    </w:p>
    <w:p w14:paraId="11B3172F" w14:textId="77777777" w:rsidR="003139A5" w:rsidRDefault="00000000">
      <w:pPr>
        <w:spacing w:after="100"/>
        <w:rPr>
          <w:lang w:eastAsia="ko-KR"/>
        </w:rPr>
      </w:pPr>
      <w:r>
        <w:rPr>
          <w:lang w:eastAsia="ko-KR"/>
        </w:rPr>
        <w:t>- 해안 코스는 바람의 영향을 받을 수 있으므로 바람이 강한 날에는 주의가 필요하다.</w:t>
      </w:r>
    </w:p>
    <w:p w14:paraId="1E8D234C" w14:textId="77777777" w:rsidR="003139A5" w:rsidRDefault="00000000">
      <w:pPr>
        <w:spacing w:after="100"/>
        <w:rPr>
          <w:lang w:eastAsia="ko-KR"/>
        </w:rPr>
      </w:pPr>
      <w:r>
        <w:rPr>
          <w:lang w:eastAsia="ko-KR"/>
        </w:rPr>
        <w:t>- 장거리 코스는 직사광선과 더위의 영향을 크게 받기 때문에 여름 낮 시간대에는 피하는 것이 좋다.</w:t>
      </w:r>
    </w:p>
    <w:p w14:paraId="278FCE16" w14:textId="77777777" w:rsidR="003139A5" w:rsidRDefault="00000000">
      <w:pPr>
        <w:spacing w:after="100"/>
        <w:rPr>
          <w:lang w:eastAsia="ko-KR"/>
        </w:rPr>
      </w:pPr>
      <w:r>
        <w:rPr>
          <w:lang w:eastAsia="ko-KR"/>
        </w:rPr>
        <w:t>- 야간 러닝은 가로등이 있거나 이용자가 많은 코스를 우선 추천하는 것이 좋다.</w:t>
      </w:r>
    </w:p>
    <w:p w14:paraId="52E1F3AA" w14:textId="77777777" w:rsidR="003139A5" w:rsidRDefault="00000000">
      <w:pPr>
        <w:spacing w:after="100"/>
        <w:rPr>
          <w:lang w:eastAsia="ko-KR"/>
        </w:rPr>
      </w:pPr>
      <w:r>
        <w:rPr>
          <w:lang w:eastAsia="ko-KR"/>
        </w:rPr>
        <w:t>- 관광객이 많은 코스는 빠르게 달리는 러닝보다 걷기와 가벼운 러닝을 섞는 방식이 적합하다.</w:t>
      </w:r>
    </w:p>
    <w:p w14:paraId="414D9A26" w14:textId="77777777" w:rsidR="003139A5" w:rsidRDefault="00000000">
      <w:pPr>
        <w:spacing w:after="100"/>
        <w:rPr>
          <w:lang w:eastAsia="ko-KR"/>
        </w:rPr>
      </w:pPr>
      <w:r>
        <w:rPr>
          <w:lang w:eastAsia="ko-KR"/>
        </w:rPr>
        <w:t>- 차량 통행이 있는 구간은 추천 결과에 주의사항을 반드시 함께 표시해야 한다.</w:t>
      </w:r>
    </w:p>
    <w:p w14:paraId="591F7207" w14:textId="77777777" w:rsidR="003139A5" w:rsidRDefault="00000000">
      <w:pPr>
        <w:spacing w:after="100"/>
        <w:rPr>
          <w:lang w:eastAsia="ko-KR"/>
        </w:rPr>
      </w:pPr>
      <w:r>
        <w:rPr>
          <w:b/>
          <w:lang w:eastAsia="ko-KR"/>
        </w:rPr>
        <w:t>5. 코스별 추천 포인트</w:t>
      </w:r>
    </w:p>
    <w:p w14:paraId="266668A9" w14:textId="77777777" w:rsidR="003139A5" w:rsidRDefault="00000000">
      <w:pPr>
        <w:spacing w:after="100"/>
        <w:rPr>
          <w:lang w:eastAsia="ko-KR"/>
        </w:rPr>
      </w:pPr>
      <w:r>
        <w:rPr>
          <w:b/>
          <w:lang w:eastAsia="ko-KR"/>
        </w:rPr>
        <w:t>1) 탑동 해안 러닝코스</w:t>
      </w:r>
    </w:p>
    <w:p w14:paraId="41C9E75F" w14:textId="77777777" w:rsidR="003139A5" w:rsidRDefault="00000000">
      <w:pPr>
        <w:spacing w:after="100"/>
        <w:rPr>
          <w:lang w:eastAsia="ko-KR"/>
        </w:rPr>
      </w:pPr>
      <w:r>
        <w:rPr>
          <w:lang w:eastAsia="ko-KR"/>
        </w:rPr>
        <w:t>- 거리: 약 3~5km</w:t>
      </w:r>
    </w:p>
    <w:p w14:paraId="79BE0864" w14:textId="77777777" w:rsidR="003139A5" w:rsidRDefault="00000000">
      <w:pPr>
        <w:spacing w:after="100"/>
        <w:rPr>
          <w:lang w:eastAsia="ko-KR"/>
        </w:rPr>
      </w:pPr>
      <w:r>
        <w:rPr>
          <w:lang w:eastAsia="ko-KR"/>
        </w:rPr>
        <w:t>- 난이도: 초급</w:t>
      </w:r>
    </w:p>
    <w:p w14:paraId="0A54DF37" w14:textId="77777777" w:rsidR="003139A5" w:rsidRDefault="00000000">
      <w:pPr>
        <w:spacing w:after="100"/>
        <w:rPr>
          <w:lang w:eastAsia="ko-KR"/>
        </w:rPr>
      </w:pPr>
      <w:r>
        <w:rPr>
          <w:lang w:eastAsia="ko-KR"/>
        </w:rPr>
        <w:t>- 분위기: 바다뷰</w:t>
      </w:r>
    </w:p>
    <w:p w14:paraId="7503F042" w14:textId="77777777" w:rsidR="003139A5" w:rsidRDefault="00000000">
      <w:pPr>
        <w:spacing w:after="100"/>
        <w:rPr>
          <w:lang w:eastAsia="ko-KR"/>
        </w:rPr>
      </w:pPr>
      <w:r>
        <w:rPr>
          <w:lang w:eastAsia="ko-KR"/>
        </w:rPr>
        <w:t>- 추천 목적: 산책, 다이어트, 초보 러닝</w:t>
      </w:r>
    </w:p>
    <w:p w14:paraId="3325056B" w14:textId="77777777" w:rsidR="003139A5" w:rsidRDefault="00000000" w:rsidP="00C5474F">
      <w:pPr>
        <w:spacing w:after="100"/>
        <w:ind w:firstLineChars="100" w:firstLine="197"/>
        <w:rPr>
          <w:lang w:eastAsia="ko-KR"/>
        </w:rPr>
      </w:pPr>
      <w:r>
        <w:rPr>
          <w:lang w:eastAsia="ko-KR"/>
        </w:rPr>
        <w:lastRenderedPageBreak/>
        <w:t>탑동 해안 러닝코스는 평지 위주의 초급 코스라서 초보자도 부담 없이 이용할 수 있다. 바다뷰와 야경을 함께 즐길 수 있어 저녁 러닝이나 가벼운 다이어트 러닝에 적합하다. 다만 해안가 코스이므로 바람이 강한 날에는 주의가 필요하다.</w:t>
      </w:r>
    </w:p>
    <w:p w14:paraId="2E4DB403" w14:textId="77777777" w:rsidR="003139A5" w:rsidRDefault="00000000">
      <w:pPr>
        <w:spacing w:after="100"/>
        <w:rPr>
          <w:lang w:eastAsia="ko-KR"/>
        </w:rPr>
      </w:pPr>
      <w:r>
        <w:rPr>
          <w:b/>
          <w:lang w:eastAsia="ko-KR"/>
        </w:rPr>
        <w:t>2) 이호테우 해변 코스</w:t>
      </w:r>
    </w:p>
    <w:p w14:paraId="75FF9E45" w14:textId="77777777" w:rsidR="003139A5" w:rsidRDefault="00000000">
      <w:pPr>
        <w:spacing w:after="100"/>
        <w:rPr>
          <w:lang w:eastAsia="ko-KR"/>
        </w:rPr>
      </w:pPr>
      <w:r>
        <w:rPr>
          <w:lang w:eastAsia="ko-KR"/>
        </w:rPr>
        <w:t>- 거리: 약 3~6km</w:t>
      </w:r>
    </w:p>
    <w:p w14:paraId="6A67AC55" w14:textId="77777777" w:rsidR="003139A5" w:rsidRDefault="00000000">
      <w:pPr>
        <w:spacing w:after="100"/>
        <w:rPr>
          <w:lang w:eastAsia="ko-KR"/>
        </w:rPr>
      </w:pPr>
      <w:r>
        <w:rPr>
          <w:lang w:eastAsia="ko-KR"/>
        </w:rPr>
        <w:t>- 난이도: 초급~중급</w:t>
      </w:r>
    </w:p>
    <w:p w14:paraId="264B2F0B" w14:textId="77777777" w:rsidR="003139A5" w:rsidRDefault="00000000">
      <w:pPr>
        <w:spacing w:after="100"/>
        <w:rPr>
          <w:lang w:eastAsia="ko-KR"/>
        </w:rPr>
      </w:pPr>
      <w:r>
        <w:rPr>
          <w:lang w:eastAsia="ko-KR"/>
        </w:rPr>
        <w:t>- 분위기: 관광</w:t>
      </w:r>
    </w:p>
    <w:p w14:paraId="2D587DA2" w14:textId="77777777" w:rsidR="003139A5" w:rsidRDefault="00000000">
      <w:pPr>
        <w:spacing w:after="100"/>
        <w:rPr>
          <w:lang w:eastAsia="ko-KR"/>
        </w:rPr>
      </w:pPr>
      <w:r>
        <w:rPr>
          <w:lang w:eastAsia="ko-KR"/>
        </w:rPr>
        <w:t>- 추천 목적: 관광 러닝, 힐링</w:t>
      </w:r>
    </w:p>
    <w:p w14:paraId="36D87204" w14:textId="77777777" w:rsidR="003139A5" w:rsidRDefault="00000000" w:rsidP="00C5474F">
      <w:pPr>
        <w:spacing w:after="100"/>
        <w:ind w:firstLineChars="100" w:firstLine="197"/>
        <w:rPr>
          <w:lang w:eastAsia="ko-KR"/>
        </w:rPr>
      </w:pPr>
      <w:r>
        <w:rPr>
          <w:lang w:eastAsia="ko-KR"/>
        </w:rPr>
        <w:t>이호테우 해변 코스는 말등대와 해변 분위기를 함께 즐길 수 있는 관광형 러닝코스이다. 일몰과 야경이 유명하고 사진 촬영 명소가 있어 여행 중 가볍게 뛰고 싶은 사용자에게 적합하다. 관광객이 많거나 일부 차량 통행이 있을 수 있으므로 빠르게 달리기보다는 천천히 뛰는 방식이 좋다.</w:t>
      </w:r>
    </w:p>
    <w:p w14:paraId="289AC5D7" w14:textId="77777777" w:rsidR="003139A5" w:rsidRDefault="00000000">
      <w:pPr>
        <w:spacing w:after="100"/>
        <w:rPr>
          <w:lang w:eastAsia="ko-KR"/>
        </w:rPr>
      </w:pPr>
      <w:r>
        <w:rPr>
          <w:b/>
          <w:lang w:eastAsia="ko-KR"/>
        </w:rPr>
        <w:t>3) 제주대학교 주변 코스</w:t>
      </w:r>
    </w:p>
    <w:p w14:paraId="54A4A065" w14:textId="77777777" w:rsidR="003139A5" w:rsidRDefault="00000000">
      <w:pPr>
        <w:spacing w:after="100"/>
        <w:rPr>
          <w:lang w:eastAsia="ko-KR"/>
        </w:rPr>
      </w:pPr>
      <w:r>
        <w:rPr>
          <w:lang w:eastAsia="ko-KR"/>
        </w:rPr>
        <w:t>- 거리: 약 2~5km</w:t>
      </w:r>
    </w:p>
    <w:p w14:paraId="4AAA33FC" w14:textId="77777777" w:rsidR="003139A5" w:rsidRDefault="00000000">
      <w:pPr>
        <w:spacing w:after="100"/>
        <w:rPr>
          <w:lang w:eastAsia="ko-KR"/>
        </w:rPr>
      </w:pPr>
      <w:r>
        <w:rPr>
          <w:lang w:eastAsia="ko-KR"/>
        </w:rPr>
        <w:t>- 난이도: 초급~중급</w:t>
      </w:r>
    </w:p>
    <w:p w14:paraId="7E991698" w14:textId="77777777" w:rsidR="003139A5" w:rsidRDefault="00000000">
      <w:pPr>
        <w:spacing w:after="100"/>
        <w:rPr>
          <w:lang w:eastAsia="ko-KR"/>
        </w:rPr>
      </w:pPr>
      <w:r>
        <w:rPr>
          <w:lang w:eastAsia="ko-KR"/>
        </w:rPr>
        <w:t>- 분위기: 일상형</w:t>
      </w:r>
    </w:p>
    <w:p w14:paraId="5204D36F" w14:textId="77777777" w:rsidR="003139A5" w:rsidRDefault="00000000">
      <w:pPr>
        <w:spacing w:after="100"/>
        <w:rPr>
          <w:lang w:eastAsia="ko-KR"/>
        </w:rPr>
      </w:pPr>
      <w:r>
        <w:rPr>
          <w:lang w:eastAsia="ko-KR"/>
        </w:rPr>
        <w:t>- 추천 목적: 학생 러닝, 생활 운동</w:t>
      </w:r>
    </w:p>
    <w:p w14:paraId="1E3019E0" w14:textId="77777777" w:rsidR="003139A5" w:rsidRDefault="00000000" w:rsidP="00C5474F">
      <w:pPr>
        <w:spacing w:after="100"/>
        <w:ind w:firstLineChars="100" w:firstLine="197"/>
        <w:rPr>
          <w:lang w:eastAsia="ko-KR"/>
        </w:rPr>
      </w:pPr>
      <w:r>
        <w:rPr>
          <w:lang w:eastAsia="ko-KR"/>
        </w:rPr>
        <w:t>제주대학교 주변 코스는 관광지 느낌보다는 생활 운동에 가까운 코스이다. 학생이나 인근 거주자가 반복적으로 이용하기 좋고, 편의시설과 대중교통 접근성도 괜찮다. 다만 일부 경사 구간이 있어 완전한 입문자보다는 가벼운 운동에 익숙한 사용자에게 더 적합하다.</w:t>
      </w:r>
    </w:p>
    <w:p w14:paraId="365D63F8" w14:textId="77777777" w:rsidR="003139A5" w:rsidRDefault="00000000">
      <w:pPr>
        <w:spacing w:after="100"/>
        <w:rPr>
          <w:lang w:eastAsia="ko-KR"/>
        </w:rPr>
      </w:pPr>
      <w:r>
        <w:rPr>
          <w:b/>
          <w:lang w:eastAsia="ko-KR"/>
        </w:rPr>
        <w:t>4) 애월 해안도로</w:t>
      </w:r>
    </w:p>
    <w:p w14:paraId="37D0E069" w14:textId="77777777" w:rsidR="003139A5" w:rsidRDefault="00000000">
      <w:pPr>
        <w:spacing w:after="100"/>
        <w:rPr>
          <w:lang w:eastAsia="ko-KR"/>
        </w:rPr>
      </w:pPr>
      <w:r>
        <w:rPr>
          <w:lang w:eastAsia="ko-KR"/>
        </w:rPr>
        <w:t>- 거리: 약 6km</w:t>
      </w:r>
    </w:p>
    <w:p w14:paraId="633DE247" w14:textId="77777777" w:rsidR="003139A5" w:rsidRDefault="00000000">
      <w:pPr>
        <w:spacing w:after="100"/>
        <w:rPr>
          <w:lang w:eastAsia="ko-KR"/>
        </w:rPr>
      </w:pPr>
      <w:r>
        <w:rPr>
          <w:lang w:eastAsia="ko-KR"/>
        </w:rPr>
        <w:t>- 난이도: 초급</w:t>
      </w:r>
    </w:p>
    <w:p w14:paraId="581E983B" w14:textId="77777777" w:rsidR="003139A5" w:rsidRDefault="00000000">
      <w:pPr>
        <w:spacing w:after="100"/>
        <w:rPr>
          <w:lang w:eastAsia="ko-KR"/>
        </w:rPr>
      </w:pPr>
      <w:r>
        <w:rPr>
          <w:lang w:eastAsia="ko-KR"/>
        </w:rPr>
        <w:t>- 분위기: 바다뷰, 힐링</w:t>
      </w:r>
    </w:p>
    <w:p w14:paraId="28C2F27E" w14:textId="77777777" w:rsidR="003139A5" w:rsidRDefault="00000000">
      <w:pPr>
        <w:spacing w:after="100"/>
        <w:rPr>
          <w:lang w:eastAsia="ko-KR"/>
        </w:rPr>
      </w:pPr>
      <w:r>
        <w:rPr>
          <w:lang w:eastAsia="ko-KR"/>
        </w:rPr>
        <w:t>- 추천 목적: 산책, 초보 러닝, 힐링</w:t>
      </w:r>
    </w:p>
    <w:p w14:paraId="59DD8431" w14:textId="77777777" w:rsidR="003139A5" w:rsidRDefault="00000000" w:rsidP="00C5474F">
      <w:pPr>
        <w:spacing w:after="100"/>
        <w:ind w:firstLineChars="100" w:firstLine="197"/>
        <w:rPr>
          <w:lang w:eastAsia="ko-KR"/>
        </w:rPr>
      </w:pPr>
      <w:r>
        <w:rPr>
          <w:lang w:eastAsia="ko-KR"/>
        </w:rPr>
        <w:t>애월 해안도로는 바다와 노을을 보며 달릴 수 있는 힐링형 코스이다. 약 6km로 아주 짧지는 않지만 난이도가 초급이라 걷기와 러닝을 섞어서 이용하기 좋다. 일부 차량 통행이 있고 해안 바람이 강할 수 있으므로 안전에 주의해야 한다.</w:t>
      </w:r>
    </w:p>
    <w:p w14:paraId="22254363" w14:textId="77777777" w:rsidR="003139A5" w:rsidRDefault="00000000">
      <w:pPr>
        <w:spacing w:after="100"/>
        <w:rPr>
          <w:lang w:eastAsia="ko-KR"/>
        </w:rPr>
      </w:pPr>
      <w:r>
        <w:rPr>
          <w:b/>
          <w:lang w:eastAsia="ko-KR"/>
        </w:rPr>
        <w:t>5) 한담 해안 산책로</w:t>
      </w:r>
    </w:p>
    <w:p w14:paraId="0A9702E9" w14:textId="77777777" w:rsidR="003139A5" w:rsidRDefault="00000000">
      <w:pPr>
        <w:spacing w:after="100"/>
        <w:rPr>
          <w:lang w:eastAsia="ko-KR"/>
        </w:rPr>
      </w:pPr>
      <w:r>
        <w:rPr>
          <w:lang w:eastAsia="ko-KR"/>
        </w:rPr>
        <w:t>- 거리: 약 2km</w:t>
      </w:r>
    </w:p>
    <w:p w14:paraId="5E57653B" w14:textId="77777777" w:rsidR="003139A5" w:rsidRDefault="00000000">
      <w:pPr>
        <w:spacing w:after="100"/>
        <w:rPr>
          <w:lang w:eastAsia="ko-KR"/>
        </w:rPr>
      </w:pPr>
      <w:r>
        <w:rPr>
          <w:lang w:eastAsia="ko-KR"/>
        </w:rPr>
        <w:t>- 난이도: 초급</w:t>
      </w:r>
    </w:p>
    <w:p w14:paraId="59D3784D" w14:textId="77777777" w:rsidR="003139A5" w:rsidRDefault="00000000">
      <w:pPr>
        <w:spacing w:after="100"/>
        <w:rPr>
          <w:lang w:eastAsia="ko-KR"/>
        </w:rPr>
      </w:pPr>
      <w:r>
        <w:rPr>
          <w:lang w:eastAsia="ko-KR"/>
        </w:rPr>
        <w:t>- 분위기: 감성</w:t>
      </w:r>
    </w:p>
    <w:p w14:paraId="20BB0315" w14:textId="77777777" w:rsidR="003139A5" w:rsidRDefault="00000000">
      <w:pPr>
        <w:spacing w:after="100"/>
        <w:rPr>
          <w:lang w:eastAsia="ko-KR"/>
        </w:rPr>
      </w:pPr>
      <w:r>
        <w:rPr>
          <w:lang w:eastAsia="ko-KR"/>
        </w:rPr>
        <w:t>- 추천 목적: 산책, 가벼운 러닝</w:t>
      </w:r>
    </w:p>
    <w:p w14:paraId="4171FFB1" w14:textId="77777777" w:rsidR="003139A5" w:rsidRDefault="00000000" w:rsidP="00C5474F">
      <w:pPr>
        <w:spacing w:after="100"/>
        <w:ind w:firstLineChars="100" w:firstLine="197"/>
        <w:rPr>
          <w:lang w:eastAsia="ko-KR"/>
        </w:rPr>
      </w:pPr>
      <w:r>
        <w:rPr>
          <w:lang w:eastAsia="ko-KR"/>
        </w:rPr>
        <w:lastRenderedPageBreak/>
        <w:t>한담 해안 산책로는 입문자에게 가장 부담이 적은 코스이다. 거리가 약 2km로 짧고 데크길 중심이라 걷거나 가볍게 뛰기에 좋다. 감성적인 분위기와 사진 명소가 많아 산책형 러닝 코스로 활용하기 좋다. 관광객이 많을 수 있으므로 빠른 러닝보다는 천천히 이동하는 방식이 적합하다.</w:t>
      </w:r>
    </w:p>
    <w:p w14:paraId="4D6AF295" w14:textId="77777777" w:rsidR="003139A5" w:rsidRDefault="00000000">
      <w:pPr>
        <w:spacing w:after="100"/>
        <w:rPr>
          <w:lang w:eastAsia="ko-KR"/>
        </w:rPr>
      </w:pPr>
      <w:r>
        <w:rPr>
          <w:b/>
          <w:lang w:eastAsia="ko-KR"/>
        </w:rPr>
        <w:t>6) 올레길 15-B 일부 구간</w:t>
      </w:r>
    </w:p>
    <w:p w14:paraId="1AE90A55" w14:textId="77777777" w:rsidR="003139A5" w:rsidRDefault="00000000">
      <w:pPr>
        <w:spacing w:after="100"/>
        <w:rPr>
          <w:lang w:eastAsia="ko-KR"/>
        </w:rPr>
      </w:pPr>
      <w:r>
        <w:rPr>
          <w:lang w:eastAsia="ko-KR"/>
        </w:rPr>
        <w:t>- 거리: 약 10km 이상</w:t>
      </w:r>
    </w:p>
    <w:p w14:paraId="793E2E4D" w14:textId="77777777" w:rsidR="003139A5" w:rsidRDefault="00000000">
      <w:pPr>
        <w:spacing w:after="100"/>
        <w:rPr>
          <w:lang w:eastAsia="ko-KR"/>
        </w:rPr>
      </w:pPr>
      <w:r>
        <w:rPr>
          <w:lang w:eastAsia="ko-KR"/>
        </w:rPr>
        <w:t>- 난이도: 중급</w:t>
      </w:r>
    </w:p>
    <w:p w14:paraId="61832E7D" w14:textId="77777777" w:rsidR="003139A5" w:rsidRDefault="00000000">
      <w:pPr>
        <w:spacing w:after="100"/>
        <w:rPr>
          <w:lang w:eastAsia="ko-KR"/>
        </w:rPr>
      </w:pPr>
      <w:r>
        <w:rPr>
          <w:lang w:eastAsia="ko-KR"/>
        </w:rPr>
        <w:t>- 분위기: 자연</w:t>
      </w:r>
    </w:p>
    <w:p w14:paraId="009B6E9F" w14:textId="77777777" w:rsidR="003139A5" w:rsidRDefault="00000000">
      <w:pPr>
        <w:spacing w:after="100"/>
        <w:rPr>
          <w:lang w:eastAsia="ko-KR"/>
        </w:rPr>
      </w:pPr>
      <w:r>
        <w:rPr>
          <w:lang w:eastAsia="ko-KR"/>
        </w:rPr>
        <w:t>- 추천 목적: 장거리 러닝</w:t>
      </w:r>
    </w:p>
    <w:p w14:paraId="65EF6AE1" w14:textId="77777777" w:rsidR="003139A5" w:rsidRDefault="00000000" w:rsidP="00C5474F">
      <w:pPr>
        <w:spacing w:after="100"/>
        <w:ind w:firstLineChars="100" w:firstLine="197"/>
        <w:rPr>
          <w:lang w:eastAsia="ko-KR"/>
        </w:rPr>
      </w:pPr>
      <w:r>
        <w:rPr>
          <w:lang w:eastAsia="ko-KR"/>
        </w:rPr>
        <w:t>올레길 15-B 일부 구간은 자연 풍경을 보며 길게 달리고 싶은 사용자에게 적합하다. 단순 운동보다 여행 느낌이 강하고, 다양한 경관을 볼 수 있다는 장점이 있다. 다만 거리가 길기 때문에 입문자보다는 러닝 경험이 있는 사람에게 알맞다. 수분 보급과 체력 관리도 필요하다.</w:t>
      </w:r>
    </w:p>
    <w:p w14:paraId="46739F05" w14:textId="77777777" w:rsidR="003139A5" w:rsidRDefault="003139A5">
      <w:pPr>
        <w:spacing w:after="0"/>
        <w:rPr>
          <w:lang w:eastAsia="ko-KR"/>
        </w:rPr>
      </w:pPr>
    </w:p>
    <w:p w14:paraId="5CA86053" w14:textId="77777777" w:rsidR="003139A5" w:rsidRDefault="00000000">
      <w:pPr>
        <w:spacing w:after="100"/>
        <w:rPr>
          <w:lang w:eastAsia="ko-KR"/>
        </w:rPr>
      </w:pPr>
      <w:r>
        <w:rPr>
          <w:b/>
          <w:lang w:eastAsia="ko-KR"/>
        </w:rPr>
        <w:t>7) 하영올레 일부 구간</w:t>
      </w:r>
    </w:p>
    <w:p w14:paraId="4284445E" w14:textId="77777777" w:rsidR="003139A5" w:rsidRDefault="00000000">
      <w:pPr>
        <w:spacing w:after="100"/>
        <w:rPr>
          <w:lang w:eastAsia="ko-KR"/>
        </w:rPr>
      </w:pPr>
      <w:r>
        <w:rPr>
          <w:lang w:eastAsia="ko-KR"/>
        </w:rPr>
        <w:t>- 거리: 약 3~5km</w:t>
      </w:r>
    </w:p>
    <w:p w14:paraId="673F996C" w14:textId="77777777" w:rsidR="003139A5" w:rsidRDefault="00000000">
      <w:pPr>
        <w:spacing w:after="100"/>
        <w:rPr>
          <w:lang w:eastAsia="ko-KR"/>
        </w:rPr>
      </w:pPr>
      <w:r>
        <w:rPr>
          <w:lang w:eastAsia="ko-KR"/>
        </w:rPr>
        <w:t>- 난이도: 초급</w:t>
      </w:r>
    </w:p>
    <w:p w14:paraId="0DEDA4D2" w14:textId="77777777" w:rsidR="003139A5" w:rsidRDefault="00000000">
      <w:pPr>
        <w:spacing w:after="100"/>
        <w:rPr>
          <w:lang w:eastAsia="ko-KR"/>
        </w:rPr>
      </w:pPr>
      <w:r>
        <w:rPr>
          <w:lang w:eastAsia="ko-KR"/>
        </w:rPr>
        <w:t>- 분위기: 힐링</w:t>
      </w:r>
    </w:p>
    <w:p w14:paraId="70D8C4EF" w14:textId="77777777" w:rsidR="003139A5" w:rsidRDefault="00000000">
      <w:pPr>
        <w:spacing w:after="100"/>
        <w:rPr>
          <w:lang w:eastAsia="ko-KR"/>
        </w:rPr>
      </w:pPr>
      <w:r>
        <w:rPr>
          <w:lang w:eastAsia="ko-KR"/>
        </w:rPr>
        <w:t>- 추천 목적: 초보 러닝, 산책</w:t>
      </w:r>
    </w:p>
    <w:p w14:paraId="4707EAF4" w14:textId="77777777" w:rsidR="003139A5" w:rsidRDefault="00000000">
      <w:pPr>
        <w:spacing w:after="100"/>
        <w:rPr>
          <w:lang w:eastAsia="ko-KR"/>
        </w:rPr>
      </w:pPr>
      <w:r>
        <w:rPr>
          <w:lang w:eastAsia="ko-KR"/>
        </w:rPr>
        <w:t>하영올레 일부 구간은 서귀포 지역에서 가볍게 뛰기 좋은 초급 코스이다. 도심 접근성이 좋고 폭포와 해안 경관을 함께 느낄 수 있어 산책과 초보 러닝에 적합하다. 다만 여름에는 습도가 높을 수 있으므로 봄, 가을이나 선선한 시간대 이용이 더 적합하다.</w:t>
      </w:r>
    </w:p>
    <w:p w14:paraId="15CD5C4C" w14:textId="77777777" w:rsidR="003139A5" w:rsidRDefault="00000000">
      <w:pPr>
        <w:spacing w:after="100"/>
        <w:rPr>
          <w:lang w:eastAsia="ko-KR"/>
        </w:rPr>
      </w:pPr>
      <w:r>
        <w:rPr>
          <w:b/>
          <w:lang w:eastAsia="ko-KR"/>
        </w:rPr>
        <w:t>8) 제주올레 5·6코스</w:t>
      </w:r>
    </w:p>
    <w:p w14:paraId="025A984B" w14:textId="77777777" w:rsidR="003139A5" w:rsidRDefault="00000000">
      <w:pPr>
        <w:spacing w:after="100"/>
        <w:rPr>
          <w:lang w:eastAsia="ko-KR"/>
        </w:rPr>
      </w:pPr>
      <w:r>
        <w:rPr>
          <w:lang w:eastAsia="ko-KR"/>
        </w:rPr>
        <w:t>- 거리: 약 11~13km</w:t>
      </w:r>
    </w:p>
    <w:p w14:paraId="68913010" w14:textId="77777777" w:rsidR="003139A5" w:rsidRDefault="00000000">
      <w:pPr>
        <w:spacing w:after="100"/>
        <w:rPr>
          <w:lang w:eastAsia="ko-KR"/>
        </w:rPr>
      </w:pPr>
      <w:r>
        <w:rPr>
          <w:lang w:eastAsia="ko-KR"/>
        </w:rPr>
        <w:t>- 난이도: 중상급</w:t>
      </w:r>
    </w:p>
    <w:p w14:paraId="24EDC636" w14:textId="77777777" w:rsidR="003139A5" w:rsidRDefault="00000000">
      <w:pPr>
        <w:spacing w:after="100"/>
        <w:rPr>
          <w:lang w:eastAsia="ko-KR"/>
        </w:rPr>
      </w:pPr>
      <w:r>
        <w:rPr>
          <w:lang w:eastAsia="ko-KR"/>
        </w:rPr>
        <w:t>- 분위기: 자연, 관광</w:t>
      </w:r>
    </w:p>
    <w:p w14:paraId="50D9BB6A" w14:textId="77777777" w:rsidR="003139A5" w:rsidRDefault="00000000">
      <w:pPr>
        <w:spacing w:after="100"/>
        <w:rPr>
          <w:lang w:eastAsia="ko-KR"/>
        </w:rPr>
      </w:pPr>
      <w:r>
        <w:rPr>
          <w:lang w:eastAsia="ko-KR"/>
        </w:rPr>
        <w:t>- 추천 목적: 장거리 러닝, 관광 러닝</w:t>
      </w:r>
    </w:p>
    <w:p w14:paraId="4BF7BB62" w14:textId="77777777" w:rsidR="003139A5" w:rsidRDefault="00000000" w:rsidP="00C5474F">
      <w:pPr>
        <w:spacing w:after="100"/>
        <w:ind w:firstLineChars="100" w:firstLine="197"/>
        <w:rPr>
          <w:lang w:eastAsia="ko-KR"/>
        </w:rPr>
      </w:pPr>
      <w:r>
        <w:rPr>
          <w:lang w:eastAsia="ko-KR"/>
        </w:rPr>
        <w:t>제주올레 5·6코스는 자연 경관과 관광 요소를 함께 즐길 수 있는 장거리 러닝코스이다. 경관 만족도가 높고 여행형 러닝으로 활용하기 좋다. 하지만 거리와 난이도가 높은 편이므로 체력이 있는 사용자나 장거리 러너에게 추천하는 것이 적절하다. 여름 낮 시간에는 직사광선과 수분 부족에 주의해야 한다.</w:t>
      </w:r>
    </w:p>
    <w:p w14:paraId="79DC6B53" w14:textId="77777777" w:rsidR="003139A5" w:rsidRDefault="003139A5">
      <w:pPr>
        <w:spacing w:after="0"/>
        <w:rPr>
          <w:lang w:eastAsia="ko-KR"/>
        </w:rPr>
      </w:pPr>
    </w:p>
    <w:p w14:paraId="180E4F5B" w14:textId="77777777" w:rsidR="003139A5" w:rsidRDefault="003139A5">
      <w:pPr>
        <w:spacing w:after="0"/>
        <w:rPr>
          <w:lang w:eastAsia="ko-KR"/>
        </w:rPr>
      </w:pPr>
    </w:p>
    <w:p w14:paraId="54E3D34E" w14:textId="77777777" w:rsidR="00C5474F" w:rsidRDefault="00C5474F">
      <w:pPr>
        <w:spacing w:after="0"/>
        <w:rPr>
          <w:lang w:eastAsia="ko-KR"/>
        </w:rPr>
      </w:pPr>
    </w:p>
    <w:p w14:paraId="5CC58CAB" w14:textId="77777777" w:rsidR="00C5474F" w:rsidRDefault="00C5474F">
      <w:pPr>
        <w:spacing w:after="0"/>
        <w:rPr>
          <w:lang w:eastAsia="ko-KR"/>
        </w:rPr>
      </w:pPr>
    </w:p>
    <w:p w14:paraId="518470F2" w14:textId="77777777" w:rsidR="00C5474F" w:rsidRDefault="00C5474F">
      <w:pPr>
        <w:spacing w:after="0"/>
        <w:rPr>
          <w:lang w:eastAsia="ko-KR"/>
        </w:rPr>
      </w:pPr>
    </w:p>
    <w:p w14:paraId="6BDE80B5" w14:textId="77777777" w:rsidR="00C5474F" w:rsidRDefault="00C5474F">
      <w:pPr>
        <w:spacing w:after="0"/>
        <w:rPr>
          <w:lang w:eastAsia="ko-KR"/>
        </w:rPr>
      </w:pPr>
    </w:p>
    <w:p w14:paraId="780727CD" w14:textId="77777777" w:rsidR="003139A5" w:rsidRDefault="00000000">
      <w:pPr>
        <w:spacing w:after="100"/>
        <w:rPr>
          <w:lang w:eastAsia="ko-KR"/>
        </w:rPr>
      </w:pPr>
      <w:r>
        <w:rPr>
          <w:b/>
          <w:lang w:eastAsia="ko-KR"/>
        </w:rPr>
        <w:lastRenderedPageBreak/>
        <w:t>6. 개인 후기 기반 코스 보완</w:t>
      </w:r>
    </w:p>
    <w:p w14:paraId="16BB4A6C" w14:textId="324B43A6" w:rsidR="003139A5" w:rsidRDefault="00000000" w:rsidP="00C5474F">
      <w:pPr>
        <w:spacing w:after="100"/>
        <w:ind w:firstLineChars="100" w:firstLine="197"/>
        <w:rPr>
          <w:lang w:eastAsia="ko-KR"/>
        </w:rPr>
      </w:pPr>
      <w:r>
        <w:rPr>
          <w:lang w:eastAsia="ko-KR"/>
        </w:rPr>
        <w:t xml:space="preserve">보완에서는 단순한 관광 정보보다 실제 방문자 후기와 블로그 글에서 반복적으로 나타나는 표현을 중심으로 정리하였다. 네이버 블로그, 지도 리뷰, 여행 플랫폼 리뷰는 개인이 직접 방문한 뒤 남긴 내용이기 때문에 사용자가 코스를 고를 때 더 현실적인 참고자료가 될 수 있다. </w:t>
      </w:r>
    </w:p>
    <w:p w14:paraId="2A22C4F0" w14:textId="77777777" w:rsidR="003139A5" w:rsidRDefault="00000000">
      <w:pPr>
        <w:spacing w:after="100"/>
        <w:rPr>
          <w:lang w:eastAsia="ko-KR"/>
        </w:rPr>
      </w:pPr>
      <w:r>
        <w:rPr>
          <w:b/>
          <w:lang w:eastAsia="ko-KR"/>
        </w:rPr>
        <w:t>1) 탑동 해안 러닝코스</w:t>
      </w:r>
    </w:p>
    <w:p w14:paraId="12E9EB67" w14:textId="77777777" w:rsidR="003139A5" w:rsidRDefault="00000000">
      <w:pPr>
        <w:spacing w:after="100"/>
        <w:rPr>
          <w:lang w:eastAsia="ko-KR"/>
        </w:rPr>
      </w:pPr>
      <w:r>
        <w:rPr>
          <w:lang w:eastAsia="ko-KR"/>
        </w:rPr>
        <w:t>- 후기에서 자주 보이는 특징: 야경, 바다 산책, 넓은 광장, 가벼운 운동, 시민들의 쉼터</w:t>
      </w:r>
    </w:p>
    <w:p w14:paraId="32F89B72" w14:textId="77777777" w:rsidR="003139A5" w:rsidRDefault="00000000">
      <w:pPr>
        <w:spacing w:after="100"/>
        <w:rPr>
          <w:lang w:eastAsia="ko-KR"/>
        </w:rPr>
      </w:pPr>
      <w:r>
        <w:rPr>
          <w:lang w:eastAsia="ko-KR"/>
        </w:rPr>
        <w:t>- 추천 반영 방향: 탑동광장은 일몰과 야경을 보기 좋은 장소로 소개되고, 해안길을 따라 산책하기 좋다는 내용이 확인된다. 네이버 블로그 기반 소셜 리뷰에서도 산책, 야간 구경, 가벼운 운동과 관련된 후기가 보인다. 따라서 탑동 해안 러닝코스는 빠른 기록 달성보다는 저녁 시간대에 바다를 보며 가볍게 뛰는 초보 러닝 코스로 추천하는 것이 적절하다.</w:t>
      </w:r>
    </w:p>
    <w:p w14:paraId="067033C4" w14:textId="77777777" w:rsidR="003139A5" w:rsidRDefault="00000000">
      <w:pPr>
        <w:spacing w:after="100"/>
        <w:rPr>
          <w:lang w:eastAsia="ko-KR"/>
        </w:rPr>
      </w:pPr>
      <w:r>
        <w:rPr>
          <w:lang w:eastAsia="ko-KR"/>
        </w:rPr>
        <w:t>- 서비스 적용 문구: 야경을 보며 부담 없이 뛰고 싶은 사용자에게 적합한 코스이다. 평지와 해안 산책로 중심이라 입문자도 이용하기 쉽고, 저녁 러닝이나 다이어트 목적의 가벼운 운동에 어울린다.</w:t>
      </w:r>
    </w:p>
    <w:p w14:paraId="197EA765" w14:textId="77777777" w:rsidR="003139A5" w:rsidRDefault="003139A5">
      <w:pPr>
        <w:spacing w:after="0"/>
        <w:rPr>
          <w:lang w:eastAsia="ko-KR"/>
        </w:rPr>
      </w:pPr>
    </w:p>
    <w:p w14:paraId="2AE88238" w14:textId="77777777" w:rsidR="003139A5" w:rsidRDefault="00000000">
      <w:pPr>
        <w:spacing w:after="100"/>
        <w:rPr>
          <w:lang w:eastAsia="ko-KR"/>
        </w:rPr>
      </w:pPr>
      <w:r>
        <w:rPr>
          <w:b/>
          <w:lang w:eastAsia="ko-KR"/>
        </w:rPr>
        <w:t>2) 이호테우 해변 코스</w:t>
      </w:r>
    </w:p>
    <w:p w14:paraId="34D85E7C" w14:textId="77777777" w:rsidR="003139A5" w:rsidRDefault="00000000">
      <w:pPr>
        <w:spacing w:after="100"/>
        <w:rPr>
          <w:lang w:eastAsia="ko-KR"/>
        </w:rPr>
      </w:pPr>
      <w:r>
        <w:rPr>
          <w:lang w:eastAsia="ko-KR"/>
        </w:rPr>
        <w:t>- 후기에서 자주 보이는 특징: 말등대, 사진 명소, 공항 근처, 깨끗한 바다, 강한 바람, 관광객 방문</w:t>
      </w:r>
    </w:p>
    <w:p w14:paraId="6BAD811A" w14:textId="77777777" w:rsidR="003139A5" w:rsidRDefault="00000000">
      <w:pPr>
        <w:spacing w:after="100"/>
        <w:rPr>
          <w:lang w:eastAsia="ko-KR"/>
        </w:rPr>
      </w:pPr>
      <w:r>
        <w:rPr>
          <w:lang w:eastAsia="ko-KR"/>
        </w:rPr>
        <w:t>- 추천 반영 방향: Visit Jeju 여행자 리뷰에서는 이호테우 말등대가 사진 찍기 좋은 장소로 언급되고, 야간에도 상징적인 분위기가 있다는 후기가 확인된다. 개인 블로그 후기에서는 주차장, 화장실, 말등대까지의 이동 거리, 강풍, 말등대 주변 관광객 등을 확인할 수 있다. 따라서 이 코스는 러닝 자체만을 위한 코스라기보다 관광과 사진 촬영을 함께하는 해변 러닝 코스로 분류하는 것이 좋다.</w:t>
      </w:r>
    </w:p>
    <w:p w14:paraId="7A3EBC47" w14:textId="77777777" w:rsidR="003139A5" w:rsidRDefault="00000000">
      <w:pPr>
        <w:spacing w:after="100"/>
        <w:rPr>
          <w:lang w:eastAsia="ko-KR"/>
        </w:rPr>
      </w:pPr>
      <w:r>
        <w:rPr>
          <w:lang w:eastAsia="ko-KR"/>
        </w:rPr>
        <w:t>- 서비스 적용 문구: 제주 여행 중 말등대와 해변 풍경을 함께 즐기고 싶은 사용자에게 적합하다. 다만 바람이 강할 수 있고 관광객이 몰릴 수 있으므로 빠르게 달리기보다는 걷기와 가벼운 러닝을 섞는 방식이 좋다.</w:t>
      </w:r>
    </w:p>
    <w:p w14:paraId="53C9D71E" w14:textId="77777777" w:rsidR="003139A5" w:rsidRDefault="003139A5">
      <w:pPr>
        <w:spacing w:after="0"/>
        <w:rPr>
          <w:lang w:eastAsia="ko-KR"/>
        </w:rPr>
      </w:pPr>
    </w:p>
    <w:p w14:paraId="014E8653" w14:textId="77777777" w:rsidR="003139A5" w:rsidRDefault="00000000">
      <w:pPr>
        <w:spacing w:after="100"/>
        <w:rPr>
          <w:lang w:eastAsia="ko-KR"/>
        </w:rPr>
      </w:pPr>
      <w:r>
        <w:rPr>
          <w:b/>
          <w:lang w:eastAsia="ko-KR"/>
        </w:rPr>
        <w:t>3) 제주대학교 주변 코스</w:t>
      </w:r>
    </w:p>
    <w:p w14:paraId="3C83CB42" w14:textId="77777777" w:rsidR="003139A5" w:rsidRDefault="00000000">
      <w:pPr>
        <w:spacing w:after="100"/>
        <w:rPr>
          <w:lang w:eastAsia="ko-KR"/>
        </w:rPr>
      </w:pPr>
      <w:r>
        <w:rPr>
          <w:lang w:eastAsia="ko-KR"/>
        </w:rPr>
        <w:t>- 후기에서 자주 보이는 특징: 캠퍼스 산책, 벚꽃길, 은행나무길, 숲길, 일부 경사</w:t>
      </w:r>
    </w:p>
    <w:p w14:paraId="27198A28" w14:textId="77777777" w:rsidR="003139A5" w:rsidRDefault="00000000">
      <w:pPr>
        <w:spacing w:after="100"/>
        <w:rPr>
          <w:lang w:eastAsia="ko-KR"/>
        </w:rPr>
      </w:pPr>
      <w:r>
        <w:rPr>
          <w:lang w:eastAsia="ko-KR"/>
        </w:rPr>
        <w:t>- 추천 반영 방향: 제주대학교 주변은 관광지 리뷰가 많지는 않지만, 제주대학교 가는 길이 봄에는 벚꽃, 가을에는 은행나무 분위기를 느낄 수 있는 산책로로 소개된다. 또 제주대학 산책로 후기에서는 숲이 울창해 여름에도 시원하게 걸을 수 있다는 내용이 확인된다. 따라서 이 코스는 관광형 코스보다 학생이나 인근 거주자가 반복적으로 이용하는 생활형 러닝 코스로 보는 것이 알맞다.</w:t>
      </w:r>
    </w:p>
    <w:p w14:paraId="19D5E40B" w14:textId="77777777" w:rsidR="003139A5" w:rsidRDefault="00000000">
      <w:pPr>
        <w:spacing w:after="100"/>
        <w:rPr>
          <w:lang w:eastAsia="ko-KR"/>
        </w:rPr>
      </w:pPr>
      <w:r>
        <w:rPr>
          <w:lang w:eastAsia="ko-KR"/>
        </w:rPr>
        <w:t>- 서비스 적용 문구: 학교 주변에서 꾸준히 운동하고 싶은 사용자에게 적합한 코스이다. 계절에 따라 벚꽃길이나 숲길 분위기를 느낄 수 있지만, 일부 경사 구간이 있을 수 있어 완전한 입문자보다는 가벼운 운동에 익숙한 사용자에게 추천한다.</w:t>
      </w:r>
    </w:p>
    <w:p w14:paraId="3D9A46B9" w14:textId="77777777" w:rsidR="003139A5" w:rsidRDefault="003139A5">
      <w:pPr>
        <w:spacing w:after="0"/>
        <w:rPr>
          <w:lang w:eastAsia="ko-KR"/>
        </w:rPr>
      </w:pPr>
    </w:p>
    <w:p w14:paraId="17769DB8" w14:textId="77777777" w:rsidR="00C5474F" w:rsidRDefault="00C5474F">
      <w:pPr>
        <w:spacing w:after="0"/>
        <w:rPr>
          <w:lang w:eastAsia="ko-KR"/>
        </w:rPr>
      </w:pPr>
    </w:p>
    <w:p w14:paraId="134B786C" w14:textId="77777777" w:rsidR="00C5474F" w:rsidRDefault="00C5474F">
      <w:pPr>
        <w:spacing w:after="0"/>
        <w:rPr>
          <w:lang w:eastAsia="ko-KR"/>
        </w:rPr>
      </w:pPr>
    </w:p>
    <w:p w14:paraId="2589B897" w14:textId="77777777" w:rsidR="00C5474F" w:rsidRDefault="00C5474F">
      <w:pPr>
        <w:spacing w:after="0"/>
        <w:rPr>
          <w:lang w:eastAsia="ko-KR"/>
        </w:rPr>
      </w:pPr>
    </w:p>
    <w:p w14:paraId="6298010B" w14:textId="77777777" w:rsidR="003139A5" w:rsidRDefault="00000000">
      <w:pPr>
        <w:spacing w:after="100"/>
        <w:rPr>
          <w:lang w:eastAsia="ko-KR"/>
        </w:rPr>
      </w:pPr>
      <w:r>
        <w:rPr>
          <w:b/>
          <w:lang w:eastAsia="ko-KR"/>
        </w:rPr>
        <w:lastRenderedPageBreak/>
        <w:t>4) 애월 해안도로</w:t>
      </w:r>
    </w:p>
    <w:p w14:paraId="7C6CFB07" w14:textId="77777777" w:rsidR="003139A5" w:rsidRDefault="00000000">
      <w:pPr>
        <w:spacing w:after="100"/>
        <w:rPr>
          <w:lang w:eastAsia="ko-KR"/>
        </w:rPr>
      </w:pPr>
      <w:r>
        <w:rPr>
          <w:lang w:eastAsia="ko-KR"/>
        </w:rPr>
        <w:t>- 후기에서 자주 보이는 특징: 바다뷰, 노을, 카페, 여유로운 분위기, 사진 촬영</w:t>
      </w:r>
    </w:p>
    <w:p w14:paraId="7BE73B4B" w14:textId="77777777" w:rsidR="003139A5" w:rsidRDefault="00000000">
      <w:pPr>
        <w:spacing w:after="100"/>
        <w:rPr>
          <w:lang w:eastAsia="ko-KR"/>
        </w:rPr>
      </w:pPr>
      <w:r>
        <w:rPr>
          <w:lang w:eastAsia="ko-KR"/>
        </w:rPr>
        <w:t>- 추천 반영 방향: 애월 해안도로 주변 블로그 후기에서는 바다가 보이는 카페, 여유로운 분위기, 사진을 남기기 좋은 풍경이 자주 나타난다. 러닝만 하는 장소라기보다 바다와 노을, 카페를 함께 즐기는 코스로 활용하기 좋다. 따라서 서비스에서는 힐링형 러닝, 산책형 러닝, 러닝 후 휴식이 가능한 코스로 추천할 수 있다.</w:t>
      </w:r>
    </w:p>
    <w:p w14:paraId="70DAA0E8" w14:textId="77777777" w:rsidR="003139A5" w:rsidRDefault="00000000">
      <w:pPr>
        <w:spacing w:after="100"/>
        <w:rPr>
          <w:lang w:eastAsia="ko-KR"/>
        </w:rPr>
      </w:pPr>
      <w:r>
        <w:rPr>
          <w:lang w:eastAsia="ko-KR"/>
        </w:rPr>
        <w:t>- 서비스 적용 문구: 바다를 보며 달린 뒤 카페에서 쉬고 싶은 사용자에게 적합하다. 약 6km로 짧지는 않지만 난이도는 초급이므로 걷기와 러닝을 섞어서 이용하기 좋다.</w:t>
      </w:r>
    </w:p>
    <w:p w14:paraId="0E5BDD72" w14:textId="77777777" w:rsidR="003139A5" w:rsidRDefault="003139A5">
      <w:pPr>
        <w:spacing w:after="0"/>
        <w:rPr>
          <w:lang w:eastAsia="ko-KR"/>
        </w:rPr>
      </w:pPr>
    </w:p>
    <w:p w14:paraId="754B06F3" w14:textId="77777777" w:rsidR="003139A5" w:rsidRDefault="00000000">
      <w:pPr>
        <w:spacing w:after="100"/>
        <w:rPr>
          <w:lang w:eastAsia="ko-KR"/>
        </w:rPr>
      </w:pPr>
      <w:r>
        <w:rPr>
          <w:b/>
          <w:lang w:eastAsia="ko-KR"/>
        </w:rPr>
        <w:t>5) 한담 해안 산책로</w:t>
      </w:r>
    </w:p>
    <w:p w14:paraId="5A567C61" w14:textId="77777777" w:rsidR="003139A5" w:rsidRDefault="00000000">
      <w:pPr>
        <w:spacing w:after="100"/>
        <w:rPr>
          <w:lang w:eastAsia="ko-KR"/>
        </w:rPr>
      </w:pPr>
      <w:r>
        <w:rPr>
          <w:lang w:eastAsia="ko-KR"/>
        </w:rPr>
        <w:t>- 후기에서 자주 보이는 특징: 데크길, 해안 산책, 해질녘 풍경, 카페 접근성, 주차 문제, 관광객 밀집</w:t>
      </w:r>
    </w:p>
    <w:p w14:paraId="42EE88DA" w14:textId="77777777" w:rsidR="003139A5" w:rsidRDefault="00000000">
      <w:pPr>
        <w:spacing w:after="100"/>
        <w:rPr>
          <w:lang w:eastAsia="ko-KR"/>
        </w:rPr>
      </w:pPr>
      <w:r>
        <w:rPr>
          <w:lang w:eastAsia="ko-KR"/>
        </w:rPr>
        <w:t>- 추천 반영 방향: 트립어드바이저 리뷰에서는 한담공원이 산책하기 편하고 해질녘에 특히 아름답다는 평가가 확인된다. 블로그 후기에서는 길이 완만하고 평탄해서 걷기 좋으며, 주말이나 날씨 좋은 날에는 무료주차장이 부족할 수 있다는 점도 언급된다. 따라서 한담 해안 산책로는 입문자에게 가장 적합한 코스이지만, 관광객이 많을 때는 빠른 러닝보다 산책형 러닝으로 안내하는 것이 좋다.</w:t>
      </w:r>
    </w:p>
    <w:p w14:paraId="5404F773" w14:textId="77777777" w:rsidR="003139A5" w:rsidRDefault="00000000">
      <w:pPr>
        <w:spacing w:after="100"/>
        <w:rPr>
          <w:lang w:eastAsia="ko-KR"/>
        </w:rPr>
      </w:pPr>
      <w:r>
        <w:rPr>
          <w:lang w:eastAsia="ko-KR"/>
        </w:rPr>
        <w:t>- 서비스 적용 문구: 짧고 안전한 코스를 원하는 입문자에게 가장 먼저 추천할 수 있다. 데크길과 해안 풍경이 잘 어울려 감성적인 산책형 러닝에 적합하며, 주차와 혼잡도는 함께 안내해야 한다.</w:t>
      </w:r>
    </w:p>
    <w:p w14:paraId="5D95D1F7" w14:textId="77777777" w:rsidR="003139A5" w:rsidRDefault="003139A5">
      <w:pPr>
        <w:spacing w:after="0"/>
        <w:rPr>
          <w:lang w:eastAsia="ko-KR"/>
        </w:rPr>
      </w:pPr>
    </w:p>
    <w:p w14:paraId="57A4CCBE" w14:textId="77777777" w:rsidR="003139A5" w:rsidRDefault="00000000">
      <w:pPr>
        <w:spacing w:after="100"/>
        <w:rPr>
          <w:lang w:eastAsia="ko-KR"/>
        </w:rPr>
      </w:pPr>
      <w:r>
        <w:rPr>
          <w:b/>
          <w:lang w:eastAsia="ko-KR"/>
        </w:rPr>
        <w:t>6) 올레길 15-B 일부 구간</w:t>
      </w:r>
    </w:p>
    <w:p w14:paraId="684F70F5" w14:textId="77777777" w:rsidR="003139A5" w:rsidRDefault="00000000">
      <w:pPr>
        <w:spacing w:after="100"/>
        <w:rPr>
          <w:lang w:eastAsia="ko-KR"/>
        </w:rPr>
      </w:pPr>
      <w:r>
        <w:rPr>
          <w:lang w:eastAsia="ko-KR"/>
        </w:rPr>
        <w:t>- 후기에서 자주 보이는 특징: 현무암 지대, 한담해안산책로, 애월카페거리, 관광객, 바다 풍경</w:t>
      </w:r>
    </w:p>
    <w:p w14:paraId="4AAD6256" w14:textId="77777777" w:rsidR="003139A5" w:rsidRDefault="00000000">
      <w:pPr>
        <w:spacing w:after="100"/>
        <w:rPr>
          <w:lang w:eastAsia="ko-KR"/>
        </w:rPr>
      </w:pPr>
      <w:r>
        <w:rPr>
          <w:lang w:eastAsia="ko-KR"/>
        </w:rPr>
        <w:t>- 추천 반영 방향: 올레길 15-B 후기에서는 현무암 지대를 보며 트레킹할 수 있고, 한담해안산책로를 지나 애월카페거리로 이어지면서 관광객이 많아진다는 내용이 확인된다. 경치는 좋지만 코스가 길고 관광객이 몰리는 구간이 있어 체력과 속도 조절이 필요하다. 따라서 중급자 이상에게 자연과 관광을 함께 즐기는 장거리 코스로 추천하는 것이 적합하다.</w:t>
      </w:r>
    </w:p>
    <w:p w14:paraId="78A25654" w14:textId="77777777" w:rsidR="003139A5" w:rsidRDefault="00000000">
      <w:pPr>
        <w:spacing w:after="100"/>
        <w:rPr>
          <w:lang w:eastAsia="ko-KR"/>
        </w:rPr>
      </w:pPr>
      <w:r>
        <w:rPr>
          <w:lang w:eastAsia="ko-KR"/>
        </w:rPr>
        <w:t>- 서비스 적용 문구: 자연 풍경을 보며 길게 뛰고 싶은 사용자에게 적합하다. 다만 한담과 애월카페거리 주변은 사람이 많을 수 있어 일정한 속도로 달리기보다 걷기와 러닝을 조절하는 방식이 좋다.</w:t>
      </w:r>
    </w:p>
    <w:p w14:paraId="06D6D399" w14:textId="77777777" w:rsidR="003139A5" w:rsidRDefault="003139A5">
      <w:pPr>
        <w:spacing w:after="0"/>
        <w:rPr>
          <w:lang w:eastAsia="ko-KR"/>
        </w:rPr>
      </w:pPr>
    </w:p>
    <w:p w14:paraId="7A804A74" w14:textId="77777777" w:rsidR="003139A5" w:rsidRDefault="00000000">
      <w:pPr>
        <w:spacing w:after="100"/>
        <w:rPr>
          <w:lang w:eastAsia="ko-KR"/>
        </w:rPr>
      </w:pPr>
      <w:r>
        <w:rPr>
          <w:b/>
          <w:lang w:eastAsia="ko-KR"/>
        </w:rPr>
        <w:t>7) 하영올레 일부 구간</w:t>
      </w:r>
    </w:p>
    <w:p w14:paraId="26B534FC" w14:textId="77777777" w:rsidR="003139A5" w:rsidRDefault="00000000">
      <w:pPr>
        <w:spacing w:after="100"/>
        <w:rPr>
          <w:lang w:eastAsia="ko-KR"/>
        </w:rPr>
      </w:pPr>
      <w:r>
        <w:rPr>
          <w:lang w:eastAsia="ko-KR"/>
        </w:rPr>
        <w:t>- 후기에서 자주 보이는 특징: 서귀포 도심, 자연, 숲길, 폭포, 바다풍경, 휴식처</w:t>
      </w:r>
    </w:p>
    <w:p w14:paraId="10BE704E" w14:textId="77777777" w:rsidR="003139A5" w:rsidRDefault="00000000">
      <w:pPr>
        <w:spacing w:after="100"/>
        <w:rPr>
          <w:lang w:eastAsia="ko-KR"/>
        </w:rPr>
      </w:pPr>
      <w:r>
        <w:rPr>
          <w:lang w:eastAsia="ko-KR"/>
        </w:rPr>
        <w:t>- 추천 반영 방향: 하영올레 1코스 관련 후기에서는 도심 속 자연, 숲그늘, 폭포, 바다풍경이 함께 있는 길로 소개된다. 중간중간 벤치와 그늘이 있어 쉬어가기 좋다는 내용도 확인된다. 따라서 하영올레 일부 구간은 서귀포에서 가볍게 뛰거나 걷고 싶은 사용자, 초보 러너, 힐링 목적 사용자에게 추천하기 좋다.</w:t>
      </w:r>
    </w:p>
    <w:p w14:paraId="74E7221F" w14:textId="77777777" w:rsidR="003139A5" w:rsidRDefault="00000000">
      <w:pPr>
        <w:spacing w:after="100"/>
        <w:rPr>
          <w:lang w:eastAsia="ko-KR"/>
        </w:rPr>
      </w:pPr>
      <w:r>
        <w:rPr>
          <w:lang w:eastAsia="ko-KR"/>
        </w:rPr>
        <w:t>- 서비스 적용 문구: 서귀포 도심에서 자연과 폭포, 바다 분위기를 함께 느끼고 싶은 사용자에게 적합하다. 여름에는 습도와 더위를 고려해 오전이나 저녁 시간대 이용을 추천한다.</w:t>
      </w:r>
    </w:p>
    <w:p w14:paraId="6214EB88" w14:textId="77777777" w:rsidR="003139A5" w:rsidRDefault="003139A5">
      <w:pPr>
        <w:spacing w:after="0"/>
        <w:rPr>
          <w:lang w:eastAsia="ko-KR"/>
        </w:rPr>
      </w:pPr>
    </w:p>
    <w:p w14:paraId="579CAC60" w14:textId="77777777" w:rsidR="003139A5" w:rsidRDefault="00000000">
      <w:pPr>
        <w:spacing w:after="100"/>
        <w:rPr>
          <w:lang w:eastAsia="ko-KR"/>
        </w:rPr>
      </w:pPr>
      <w:r>
        <w:rPr>
          <w:b/>
          <w:lang w:eastAsia="ko-KR"/>
        </w:rPr>
        <w:lastRenderedPageBreak/>
        <w:t>8) 제주올레 5·6코스</w:t>
      </w:r>
    </w:p>
    <w:p w14:paraId="308DD543" w14:textId="77777777" w:rsidR="003139A5" w:rsidRDefault="00000000">
      <w:pPr>
        <w:spacing w:after="100"/>
        <w:rPr>
          <w:lang w:eastAsia="ko-KR"/>
        </w:rPr>
      </w:pPr>
      <w:r>
        <w:rPr>
          <w:lang w:eastAsia="ko-KR"/>
        </w:rPr>
        <w:t>- 후기에서 자주 보이는 특징: 쇠소깍, 해안길, 긴 거리, 돌길, 습도, 자연 경관, 체력 소모</w:t>
      </w:r>
    </w:p>
    <w:p w14:paraId="4C3B44E1" w14:textId="77777777" w:rsidR="003139A5" w:rsidRDefault="00000000">
      <w:pPr>
        <w:spacing w:after="100"/>
        <w:rPr>
          <w:lang w:eastAsia="ko-KR"/>
        </w:rPr>
      </w:pPr>
      <w:r>
        <w:rPr>
          <w:lang w:eastAsia="ko-KR"/>
        </w:rPr>
        <w:t>- 추천 반영 방향: 제주올레 5코스 후기에서는 해안가를 따라 걷는 구간이 많고 높낮이가 크지 않아 비교적 걷기 편하다는 의견이 있다. 반면 제주올레 6코스 후기에서는 해안길 돌구간, 더위와 습도, 11km 거리로 인해 실제 체감 난이도가 높다는 의견도 확인된다. 따라서 제주올레 5·6코스는 경관 만족도는 높지만, 입문자보다는 장거리 러닝 경험이 있는 사용자에게 추천하는 것이 적절하다.</w:t>
      </w:r>
    </w:p>
    <w:p w14:paraId="18CE47E7" w14:textId="77777777" w:rsidR="003139A5" w:rsidRDefault="00000000">
      <w:pPr>
        <w:spacing w:after="100"/>
        <w:rPr>
          <w:lang w:eastAsia="ko-KR"/>
        </w:rPr>
      </w:pPr>
      <w:r>
        <w:rPr>
          <w:lang w:eastAsia="ko-KR"/>
        </w:rPr>
        <w:t>- 서비스 적용 문구: 제주 자연 경관과 여행 느낌을 함께 원하는 장거리 러너에게 적합하다. 다만 해안길과 돌길, 더위, 수분 부족 등을 고려해야 하므로 준비 없이 선택하기보다는 중상급 코스로 안내하는 것이 좋다.</w:t>
      </w:r>
    </w:p>
    <w:p w14:paraId="3CA92C6E" w14:textId="77777777" w:rsidR="003139A5" w:rsidRDefault="003139A5">
      <w:pPr>
        <w:spacing w:after="0"/>
        <w:rPr>
          <w:lang w:eastAsia="ko-KR"/>
        </w:rPr>
      </w:pPr>
    </w:p>
    <w:p w14:paraId="411A44B0" w14:textId="77777777" w:rsidR="003139A5" w:rsidRDefault="00000000">
      <w:pPr>
        <w:spacing w:after="100"/>
        <w:rPr>
          <w:lang w:eastAsia="ko-KR"/>
        </w:rPr>
      </w:pPr>
      <w:r>
        <w:rPr>
          <w:b/>
          <w:lang w:eastAsia="ko-KR"/>
        </w:rPr>
        <w:t>9) 리뷰 기반 추천 반영 정리</w:t>
      </w:r>
    </w:p>
    <w:p w14:paraId="27C9EDC7" w14:textId="77777777" w:rsidR="003139A5" w:rsidRDefault="00000000">
      <w:pPr>
        <w:spacing w:after="100"/>
        <w:rPr>
          <w:lang w:eastAsia="ko-KR"/>
        </w:rPr>
      </w:pPr>
      <w:r>
        <w:rPr>
          <w:lang w:eastAsia="ko-KR"/>
        </w:rPr>
        <w:t>- 입문자에게는 한담 해안 산책로, 탑동 해안 러닝코스, 하영올레 일부 구간처럼 짧고 걷기 편한 코스를 우선 추천한다.</w:t>
      </w:r>
    </w:p>
    <w:p w14:paraId="08B3BCF8" w14:textId="77777777" w:rsidR="003139A5" w:rsidRDefault="00000000">
      <w:pPr>
        <w:spacing w:after="100"/>
        <w:rPr>
          <w:lang w:eastAsia="ko-KR"/>
        </w:rPr>
      </w:pPr>
      <w:r>
        <w:rPr>
          <w:lang w:eastAsia="ko-KR"/>
        </w:rPr>
        <w:t>- 관광과 사진 촬영을 원하는 사용자에게는 이호테우 해변 코스와 애월 해안도로를 추천한다.</w:t>
      </w:r>
    </w:p>
    <w:p w14:paraId="7265291E" w14:textId="77777777" w:rsidR="003139A5" w:rsidRDefault="00000000">
      <w:pPr>
        <w:spacing w:after="100"/>
        <w:rPr>
          <w:lang w:eastAsia="ko-KR"/>
        </w:rPr>
      </w:pPr>
      <w:r>
        <w:rPr>
          <w:lang w:eastAsia="ko-KR"/>
        </w:rPr>
        <w:t>- 생활 운동을 원하는 사용자에게는 제주대학교 주변 코스를 추천한다.</w:t>
      </w:r>
    </w:p>
    <w:p w14:paraId="2DE7587D" w14:textId="77777777" w:rsidR="003139A5" w:rsidRDefault="00000000">
      <w:pPr>
        <w:spacing w:after="100"/>
        <w:rPr>
          <w:lang w:eastAsia="ko-KR"/>
        </w:rPr>
      </w:pPr>
      <w:r>
        <w:rPr>
          <w:lang w:eastAsia="ko-KR"/>
        </w:rPr>
        <w:t>- 자연 경관과 장거리 러닝을 원하는 사용자에게는 올레길 15-B 일부 구간과 제주올레 5·6코스를 추천한다.</w:t>
      </w:r>
    </w:p>
    <w:p w14:paraId="1F3A7F2A" w14:textId="77777777" w:rsidR="003139A5" w:rsidRDefault="00000000">
      <w:pPr>
        <w:spacing w:after="100"/>
        <w:rPr>
          <w:lang w:eastAsia="ko-KR"/>
        </w:rPr>
      </w:pPr>
      <w:r>
        <w:rPr>
          <w:lang w:eastAsia="ko-KR"/>
        </w:rPr>
        <w:t>- 리뷰에서 반복적으로 나타나는 주차, 혼잡도, 강풍, 더위, 돌길 같은 불편 요소는 추천 결과의 주의사항에 함께 표시한다.</w:t>
      </w:r>
    </w:p>
    <w:p w14:paraId="222D3A3D" w14:textId="77777777" w:rsidR="003139A5" w:rsidRDefault="003139A5">
      <w:pPr>
        <w:spacing w:after="0"/>
        <w:rPr>
          <w:lang w:eastAsia="ko-KR"/>
        </w:rPr>
      </w:pPr>
    </w:p>
    <w:p w14:paraId="3C1FF0AE" w14:textId="77777777" w:rsidR="003139A5" w:rsidRDefault="00000000">
      <w:pPr>
        <w:spacing w:after="100"/>
        <w:rPr>
          <w:lang w:eastAsia="ko-KR"/>
        </w:rPr>
      </w:pPr>
      <w:r>
        <w:rPr>
          <w:b/>
          <w:lang w:eastAsia="ko-KR"/>
        </w:rPr>
        <w:t>7. 서비스 예시</w:t>
      </w:r>
    </w:p>
    <w:p w14:paraId="306117BB" w14:textId="77777777" w:rsidR="003139A5" w:rsidRDefault="00000000">
      <w:pPr>
        <w:spacing w:after="100"/>
        <w:rPr>
          <w:lang w:eastAsia="ko-KR"/>
        </w:rPr>
      </w:pPr>
      <w:r>
        <w:rPr>
          <w:b/>
          <w:lang w:eastAsia="ko-KR"/>
        </w:rPr>
        <w:t>1) 입문자 + 짧은 거리 + 감성 코스</w:t>
      </w:r>
    </w:p>
    <w:p w14:paraId="17D83694" w14:textId="77777777" w:rsidR="003139A5" w:rsidRDefault="00000000">
      <w:pPr>
        <w:spacing w:after="100"/>
        <w:rPr>
          <w:lang w:eastAsia="ko-KR"/>
        </w:rPr>
      </w:pPr>
      <w:r>
        <w:rPr>
          <w:lang w:eastAsia="ko-KR"/>
        </w:rPr>
        <w:t>- 난이도는 입문자, 거리는 2km 이하, 분위기는 감성, 목적은 산책 또는 가벼운 러닝으로 선택</w:t>
      </w:r>
    </w:p>
    <w:p w14:paraId="5CB296D8" w14:textId="77777777" w:rsidR="003139A5" w:rsidRDefault="00000000">
      <w:pPr>
        <w:spacing w:after="100"/>
        <w:rPr>
          <w:lang w:eastAsia="ko-KR"/>
        </w:rPr>
      </w:pPr>
      <w:r>
        <w:rPr>
          <w:lang w:eastAsia="ko-KR"/>
        </w:rPr>
        <w:t xml:space="preserve">- 추천 결과: 한담 해안 산책로를 </w:t>
      </w:r>
      <w:proofErr w:type="gramStart"/>
      <w:r>
        <w:rPr>
          <w:lang w:eastAsia="ko-KR"/>
        </w:rPr>
        <w:t>추천함.약</w:t>
      </w:r>
      <w:proofErr w:type="gramEnd"/>
      <w:r>
        <w:rPr>
          <w:lang w:eastAsia="ko-KR"/>
        </w:rPr>
        <w:t xml:space="preserve"> 2km의 짧은 데크길 코스라 부담이 적고, 감성적인 분위기와 사진 명소가 있어 산책형 러닝에 적합하다.</w:t>
      </w:r>
    </w:p>
    <w:p w14:paraId="0C4CD9FF" w14:textId="619CF21E" w:rsidR="00D0742A" w:rsidRDefault="00D0742A">
      <w:pPr>
        <w:spacing w:after="100"/>
        <w:rPr>
          <w:lang w:eastAsia="ko-KR"/>
        </w:rPr>
      </w:pPr>
      <w:r>
        <w:rPr>
          <w:rFonts w:hint="eastAsia"/>
          <w:lang w:eastAsia="ko-KR"/>
        </w:rPr>
        <w:t>- 후기 내용 일부 표시</w:t>
      </w:r>
    </w:p>
    <w:p w14:paraId="4A51B675" w14:textId="77777777" w:rsidR="003139A5" w:rsidRDefault="00000000">
      <w:pPr>
        <w:spacing w:after="100"/>
        <w:rPr>
          <w:lang w:eastAsia="ko-KR"/>
        </w:rPr>
      </w:pPr>
      <w:r>
        <w:rPr>
          <w:lang w:eastAsia="ko-KR"/>
        </w:rPr>
        <w:t>- 주의사항: 관광객이 많을 수 있으므로 빠르게 달리기보다는 천천히 걷거나 가볍게 뛰는 방식이 좋다.</w:t>
      </w:r>
    </w:p>
    <w:p w14:paraId="3BD1861D" w14:textId="77777777" w:rsidR="003139A5" w:rsidRDefault="003139A5">
      <w:pPr>
        <w:spacing w:after="0"/>
        <w:rPr>
          <w:lang w:eastAsia="ko-KR"/>
        </w:rPr>
      </w:pPr>
    </w:p>
    <w:p w14:paraId="7012D7AE" w14:textId="77777777" w:rsidR="003139A5" w:rsidRDefault="00000000">
      <w:pPr>
        <w:spacing w:after="100"/>
        <w:rPr>
          <w:lang w:eastAsia="ko-KR"/>
        </w:rPr>
      </w:pPr>
      <w:r>
        <w:rPr>
          <w:b/>
          <w:lang w:eastAsia="ko-KR"/>
        </w:rPr>
        <w:t>2) 초급 + 3~5km + 바다뷰 코스</w:t>
      </w:r>
    </w:p>
    <w:p w14:paraId="1DE9238D" w14:textId="77777777" w:rsidR="003139A5" w:rsidRDefault="00000000">
      <w:pPr>
        <w:spacing w:after="100"/>
        <w:rPr>
          <w:lang w:eastAsia="ko-KR"/>
        </w:rPr>
      </w:pPr>
      <w:r>
        <w:rPr>
          <w:lang w:eastAsia="ko-KR"/>
        </w:rPr>
        <w:t>- 난이도는 초급, 거리는 3~5km, 분위기는 바다뷰, 목적은 다이어트 또는 초보 러닝으로 선택한다.</w:t>
      </w:r>
    </w:p>
    <w:p w14:paraId="14059D16" w14:textId="77777777" w:rsidR="003139A5" w:rsidRDefault="00000000">
      <w:pPr>
        <w:spacing w:after="100"/>
        <w:rPr>
          <w:lang w:eastAsia="ko-KR"/>
        </w:rPr>
      </w:pPr>
      <w:r>
        <w:rPr>
          <w:lang w:eastAsia="ko-KR"/>
        </w:rPr>
        <w:t>- 추천 결과: 탑동 해안 러닝코스를 추천. 평지 위주의 초급 코스이고 바다뷰와 야경을 함께 즐길 수 있어 가벼운 러닝에 적합하다.</w:t>
      </w:r>
    </w:p>
    <w:p w14:paraId="1835849E" w14:textId="408D3A99" w:rsidR="00D0742A" w:rsidRDefault="00D0742A">
      <w:pPr>
        <w:spacing w:after="100"/>
        <w:rPr>
          <w:lang w:eastAsia="ko-KR"/>
        </w:rPr>
      </w:pPr>
      <w:r>
        <w:rPr>
          <w:rFonts w:hint="eastAsia"/>
          <w:lang w:eastAsia="ko-KR"/>
        </w:rPr>
        <w:t>- 후기 내용 일부 표시</w:t>
      </w:r>
    </w:p>
    <w:p w14:paraId="366805B2" w14:textId="77777777" w:rsidR="003139A5" w:rsidRDefault="00000000">
      <w:pPr>
        <w:spacing w:after="100"/>
        <w:rPr>
          <w:lang w:eastAsia="ko-KR"/>
        </w:rPr>
      </w:pPr>
      <w:r>
        <w:rPr>
          <w:lang w:eastAsia="ko-KR"/>
        </w:rPr>
        <w:t>- 주의사항: 해안 바람이 강한 날에는 체감 난이도가 올라갈 수 있으므로 날씨 확인이 필요하다.</w:t>
      </w:r>
    </w:p>
    <w:p w14:paraId="05231EFC" w14:textId="77777777" w:rsidR="00C5474F" w:rsidRDefault="00C5474F">
      <w:pPr>
        <w:spacing w:after="100"/>
        <w:rPr>
          <w:b/>
          <w:lang w:eastAsia="ko-KR"/>
        </w:rPr>
      </w:pPr>
    </w:p>
    <w:p w14:paraId="4FAF5A0D" w14:textId="6B67B8A2" w:rsidR="003139A5" w:rsidRDefault="00000000">
      <w:pPr>
        <w:spacing w:after="100"/>
        <w:rPr>
          <w:lang w:eastAsia="ko-KR"/>
        </w:rPr>
      </w:pPr>
      <w:r>
        <w:rPr>
          <w:b/>
          <w:lang w:eastAsia="ko-KR"/>
        </w:rPr>
        <w:lastRenderedPageBreak/>
        <w:t>8. 추천 점수화 방식</w:t>
      </w:r>
    </w:p>
    <w:p w14:paraId="151E7D24" w14:textId="77777777" w:rsidR="003139A5" w:rsidRDefault="00000000" w:rsidP="00C5474F">
      <w:pPr>
        <w:spacing w:after="100"/>
        <w:ind w:firstLineChars="100" w:firstLine="197"/>
        <w:rPr>
          <w:lang w:eastAsia="ko-KR"/>
        </w:rPr>
      </w:pPr>
      <w:r>
        <w:rPr>
          <w:lang w:eastAsia="ko-KR"/>
        </w:rPr>
        <w:t>실제 서비스에서는 사용자의 선택값과 코스 정보를 비교해 점수를 부여할 수 있다. 점수는 추천 순위를 정하는 기준으로 활용한다.</w:t>
      </w:r>
    </w:p>
    <w:p w14:paraId="4DB38E71" w14:textId="77777777" w:rsidR="003139A5" w:rsidRDefault="00000000">
      <w:pPr>
        <w:spacing w:after="100"/>
        <w:rPr>
          <w:lang w:eastAsia="ko-KR"/>
        </w:rPr>
      </w:pPr>
      <w:r>
        <w:rPr>
          <w:lang w:eastAsia="ko-KR"/>
        </w:rPr>
        <w:t>- 난이도 일치: +3점</w:t>
      </w:r>
    </w:p>
    <w:p w14:paraId="7C6C6003" w14:textId="77777777" w:rsidR="003139A5" w:rsidRDefault="00000000">
      <w:pPr>
        <w:spacing w:after="100"/>
        <w:rPr>
          <w:lang w:eastAsia="ko-KR"/>
        </w:rPr>
      </w:pPr>
      <w:r>
        <w:rPr>
          <w:lang w:eastAsia="ko-KR"/>
        </w:rPr>
        <w:t>- 거리 일치: +2점</w:t>
      </w:r>
    </w:p>
    <w:p w14:paraId="64AC408F" w14:textId="77777777" w:rsidR="003139A5" w:rsidRDefault="00000000">
      <w:pPr>
        <w:spacing w:after="100"/>
        <w:rPr>
          <w:lang w:eastAsia="ko-KR"/>
        </w:rPr>
      </w:pPr>
      <w:r>
        <w:rPr>
          <w:lang w:eastAsia="ko-KR"/>
        </w:rPr>
        <w:t>- 분위기 일치: +2점</w:t>
      </w:r>
    </w:p>
    <w:p w14:paraId="3F359653" w14:textId="77777777" w:rsidR="003139A5" w:rsidRDefault="00000000">
      <w:pPr>
        <w:spacing w:after="100"/>
        <w:rPr>
          <w:lang w:eastAsia="ko-KR"/>
        </w:rPr>
      </w:pPr>
      <w:r>
        <w:rPr>
          <w:lang w:eastAsia="ko-KR"/>
        </w:rPr>
        <w:t>- 목적 일치: +3점</w:t>
      </w:r>
    </w:p>
    <w:p w14:paraId="05D4C8F8" w14:textId="77777777" w:rsidR="003139A5" w:rsidRDefault="00000000">
      <w:pPr>
        <w:spacing w:after="100"/>
        <w:rPr>
          <w:lang w:eastAsia="ko-KR"/>
        </w:rPr>
      </w:pPr>
      <w:r>
        <w:rPr>
          <w:lang w:eastAsia="ko-KR"/>
        </w:rPr>
        <w:t>- 안전 요소 적합: +1점</w:t>
      </w:r>
    </w:p>
    <w:p w14:paraId="4F2E8B43" w14:textId="77777777" w:rsidR="003139A5" w:rsidRDefault="00000000">
      <w:pPr>
        <w:spacing w:after="100"/>
        <w:rPr>
          <w:lang w:eastAsia="ko-KR"/>
        </w:rPr>
      </w:pPr>
      <w:r>
        <w:rPr>
          <w:lang w:eastAsia="ko-KR"/>
        </w:rPr>
        <w:t>- 날씨 조건 적합: +1점</w:t>
      </w:r>
    </w:p>
    <w:p w14:paraId="47A179E2" w14:textId="77777777" w:rsidR="003139A5" w:rsidRDefault="00000000">
      <w:pPr>
        <w:spacing w:after="100"/>
        <w:rPr>
          <w:lang w:eastAsia="ko-KR"/>
        </w:rPr>
      </w:pPr>
      <w:r>
        <w:rPr>
          <w:lang w:eastAsia="ko-KR"/>
        </w:rPr>
        <w:t>- 주의 요소 있음: -1점</w:t>
      </w:r>
    </w:p>
    <w:p w14:paraId="18CDA633" w14:textId="2F684E0A" w:rsidR="003139A5" w:rsidRDefault="00000000" w:rsidP="00C5474F">
      <w:pPr>
        <w:spacing w:after="100"/>
        <w:ind w:firstLineChars="100" w:firstLine="197"/>
        <w:rPr>
          <w:lang w:eastAsia="ko-KR"/>
        </w:rPr>
      </w:pPr>
      <w:r>
        <w:rPr>
          <w:lang w:eastAsia="ko-KR"/>
        </w:rPr>
        <w:t>예를 들어 사용자가 입문자, 2km 이하, 감성, 가벼운 러닝을 선택하면 한담 해안 산책로가 높은 점수를 받는다. 반대로 제주올레 5·6코스는 자연 경관은 좋지만 거리와 난이도가 높기 때문에 입문자에게는 추천 우선순위가 낮아진다.</w:t>
      </w:r>
    </w:p>
    <w:p w14:paraId="246DB6DD" w14:textId="77777777" w:rsidR="003139A5" w:rsidRDefault="003139A5">
      <w:pPr>
        <w:spacing w:after="0"/>
        <w:rPr>
          <w:lang w:eastAsia="ko-KR"/>
        </w:rPr>
      </w:pPr>
    </w:p>
    <w:p w14:paraId="200D08F0" w14:textId="77777777" w:rsidR="003139A5" w:rsidRDefault="003139A5">
      <w:pPr>
        <w:spacing w:after="0"/>
        <w:rPr>
          <w:lang w:eastAsia="ko-KR"/>
        </w:rPr>
      </w:pPr>
    </w:p>
    <w:p w14:paraId="2F1CB20F" w14:textId="77777777" w:rsidR="003139A5" w:rsidRDefault="003139A5">
      <w:pPr>
        <w:spacing w:after="0"/>
        <w:rPr>
          <w:lang w:eastAsia="ko-KR"/>
        </w:rPr>
      </w:pPr>
    </w:p>
    <w:p w14:paraId="7AE7BF3D" w14:textId="77777777" w:rsidR="003139A5" w:rsidRDefault="003139A5">
      <w:pPr>
        <w:spacing w:after="0"/>
        <w:rPr>
          <w:lang w:eastAsia="ko-KR"/>
        </w:rPr>
      </w:pPr>
    </w:p>
    <w:p w14:paraId="27A0868A" w14:textId="77777777" w:rsidR="003139A5" w:rsidRDefault="003139A5">
      <w:pPr>
        <w:spacing w:after="0"/>
        <w:rPr>
          <w:lang w:eastAsia="ko-KR"/>
        </w:rPr>
      </w:pPr>
    </w:p>
    <w:p w14:paraId="54562DE1" w14:textId="77777777" w:rsidR="003139A5" w:rsidRDefault="003139A5">
      <w:pPr>
        <w:spacing w:after="0"/>
        <w:rPr>
          <w:lang w:eastAsia="ko-KR"/>
        </w:rPr>
      </w:pPr>
    </w:p>
    <w:p w14:paraId="092AF11A" w14:textId="77777777" w:rsidR="003139A5" w:rsidRDefault="003139A5">
      <w:pPr>
        <w:spacing w:after="0"/>
        <w:rPr>
          <w:lang w:eastAsia="ko-KR"/>
        </w:rPr>
      </w:pPr>
    </w:p>
    <w:p w14:paraId="79EA4A73" w14:textId="77777777" w:rsidR="00C5474F" w:rsidRDefault="00C5474F">
      <w:pPr>
        <w:spacing w:after="100"/>
        <w:rPr>
          <w:b/>
          <w:lang w:eastAsia="ko-KR"/>
        </w:rPr>
      </w:pPr>
    </w:p>
    <w:p w14:paraId="580D68CC" w14:textId="77777777" w:rsidR="00C5474F" w:rsidRDefault="00C5474F">
      <w:pPr>
        <w:spacing w:after="100"/>
        <w:rPr>
          <w:b/>
          <w:lang w:eastAsia="ko-KR"/>
        </w:rPr>
      </w:pPr>
    </w:p>
    <w:p w14:paraId="0C80DEF2" w14:textId="77777777" w:rsidR="00C5474F" w:rsidRDefault="00C5474F">
      <w:pPr>
        <w:spacing w:after="100"/>
        <w:rPr>
          <w:b/>
          <w:lang w:eastAsia="ko-KR"/>
        </w:rPr>
      </w:pPr>
    </w:p>
    <w:p w14:paraId="55ACCDA2" w14:textId="77777777" w:rsidR="00C5474F" w:rsidRDefault="00C5474F">
      <w:pPr>
        <w:spacing w:after="100"/>
        <w:rPr>
          <w:b/>
          <w:lang w:eastAsia="ko-KR"/>
        </w:rPr>
      </w:pPr>
    </w:p>
    <w:p w14:paraId="44309B12" w14:textId="77777777" w:rsidR="00C5474F" w:rsidRDefault="00C5474F">
      <w:pPr>
        <w:spacing w:after="100"/>
        <w:rPr>
          <w:b/>
          <w:lang w:eastAsia="ko-KR"/>
        </w:rPr>
      </w:pPr>
    </w:p>
    <w:p w14:paraId="4E645DF4" w14:textId="77777777" w:rsidR="00C5474F" w:rsidRDefault="00C5474F">
      <w:pPr>
        <w:spacing w:after="100"/>
        <w:rPr>
          <w:b/>
          <w:lang w:eastAsia="ko-KR"/>
        </w:rPr>
      </w:pPr>
    </w:p>
    <w:p w14:paraId="5DF0BD10" w14:textId="77777777" w:rsidR="00C5474F" w:rsidRDefault="00C5474F">
      <w:pPr>
        <w:spacing w:after="100"/>
        <w:rPr>
          <w:b/>
          <w:lang w:eastAsia="ko-KR"/>
        </w:rPr>
      </w:pPr>
    </w:p>
    <w:p w14:paraId="388DA72E" w14:textId="77777777" w:rsidR="00C5474F" w:rsidRDefault="00C5474F">
      <w:pPr>
        <w:spacing w:after="100"/>
        <w:rPr>
          <w:b/>
          <w:lang w:eastAsia="ko-KR"/>
        </w:rPr>
      </w:pPr>
    </w:p>
    <w:p w14:paraId="7130B87B" w14:textId="77777777" w:rsidR="00C5474F" w:rsidRDefault="00C5474F">
      <w:pPr>
        <w:spacing w:after="100"/>
        <w:rPr>
          <w:b/>
          <w:lang w:eastAsia="ko-KR"/>
        </w:rPr>
      </w:pPr>
    </w:p>
    <w:p w14:paraId="657151C7" w14:textId="77777777" w:rsidR="00C5474F" w:rsidRDefault="00C5474F">
      <w:pPr>
        <w:spacing w:after="100"/>
        <w:rPr>
          <w:b/>
          <w:lang w:eastAsia="ko-KR"/>
        </w:rPr>
      </w:pPr>
    </w:p>
    <w:p w14:paraId="7EA87B0E" w14:textId="77777777" w:rsidR="003F24E7" w:rsidRDefault="003F24E7">
      <w:pPr>
        <w:spacing w:after="100"/>
        <w:rPr>
          <w:b/>
          <w:lang w:eastAsia="ko-KR"/>
        </w:rPr>
      </w:pPr>
    </w:p>
    <w:p w14:paraId="49167CF9" w14:textId="77777777" w:rsidR="003F24E7" w:rsidRDefault="003F24E7">
      <w:pPr>
        <w:spacing w:after="100"/>
        <w:rPr>
          <w:b/>
          <w:lang w:eastAsia="ko-KR"/>
        </w:rPr>
      </w:pPr>
    </w:p>
    <w:p w14:paraId="6DD7FDC1" w14:textId="77777777" w:rsidR="003F24E7" w:rsidRDefault="003F24E7">
      <w:pPr>
        <w:spacing w:after="100"/>
        <w:rPr>
          <w:b/>
          <w:lang w:eastAsia="ko-KR"/>
        </w:rPr>
      </w:pPr>
    </w:p>
    <w:p w14:paraId="4F70162F" w14:textId="69290352" w:rsidR="003139A5" w:rsidRDefault="00000000">
      <w:pPr>
        <w:spacing w:after="100"/>
        <w:rPr>
          <w:lang w:eastAsia="ko-KR"/>
        </w:rPr>
      </w:pPr>
      <w:r>
        <w:rPr>
          <w:b/>
          <w:lang w:eastAsia="ko-KR"/>
        </w:rPr>
        <w:lastRenderedPageBreak/>
        <w:t>9. 참고자료 및 출처</w:t>
      </w:r>
    </w:p>
    <w:p w14:paraId="2F99A410" w14:textId="0CD2DB36" w:rsidR="003139A5" w:rsidRDefault="00C5474F">
      <w:pPr>
        <w:spacing w:after="100"/>
        <w:rPr>
          <w:lang w:eastAsia="ko-KR"/>
        </w:rPr>
      </w:pPr>
      <w:r>
        <w:rPr>
          <w:rFonts w:hint="eastAsia"/>
          <w:b/>
          <w:lang w:eastAsia="ko-KR"/>
        </w:rPr>
        <w:t>1</w:t>
      </w:r>
      <w:r>
        <w:rPr>
          <w:b/>
          <w:lang w:eastAsia="ko-KR"/>
        </w:rPr>
        <w:t>) 코스별 참고 출처</w:t>
      </w:r>
    </w:p>
    <w:p w14:paraId="3437BED3" w14:textId="77777777" w:rsidR="003139A5" w:rsidRDefault="00000000">
      <w:pPr>
        <w:spacing w:after="100"/>
        <w:rPr>
          <w:lang w:eastAsia="ko-KR"/>
        </w:rPr>
      </w:pPr>
      <w:r>
        <w:rPr>
          <w:lang w:eastAsia="ko-KR"/>
        </w:rPr>
        <w:t>- 탑동 해안 러닝코스: Visit Jeju, 제주특별자치도 버스정류소 현황, 제주특별자치도 기상개황정보</w:t>
      </w:r>
    </w:p>
    <w:p w14:paraId="59A0634B" w14:textId="77777777" w:rsidR="003139A5" w:rsidRDefault="00000000">
      <w:pPr>
        <w:spacing w:after="100"/>
        <w:rPr>
          <w:lang w:eastAsia="ko-KR"/>
        </w:rPr>
      </w:pPr>
      <w:r>
        <w:rPr>
          <w:lang w:eastAsia="ko-KR"/>
        </w:rPr>
        <w:t>- 이호테우 해변 코스: Visit Jeju, 제주특별자치도 관내 관광지 데이터, 제주특별자치도 대기환경정보 API</w:t>
      </w:r>
    </w:p>
    <w:p w14:paraId="790E0863" w14:textId="77777777" w:rsidR="003139A5" w:rsidRDefault="00000000">
      <w:pPr>
        <w:spacing w:after="100"/>
        <w:rPr>
          <w:lang w:eastAsia="ko-KR"/>
        </w:rPr>
      </w:pPr>
      <w:r>
        <w:rPr>
          <w:lang w:eastAsia="ko-KR"/>
        </w:rPr>
        <w:t>- 제주대학교 주변 코스: 제주대학교 공식 홈페이지, 제주특별자치도 버스정류소 현황</w:t>
      </w:r>
    </w:p>
    <w:p w14:paraId="2A64BD7F" w14:textId="77777777" w:rsidR="003139A5" w:rsidRDefault="00000000">
      <w:pPr>
        <w:spacing w:after="100"/>
        <w:rPr>
          <w:lang w:eastAsia="ko-KR"/>
        </w:rPr>
      </w:pPr>
      <w:r>
        <w:rPr>
          <w:lang w:eastAsia="ko-KR"/>
        </w:rPr>
        <w:t>- 애월 해안도로: 더덴 기사, 제주특별자치도 기상개황정보</w:t>
      </w:r>
    </w:p>
    <w:p w14:paraId="75C66A9B" w14:textId="77777777" w:rsidR="003139A5" w:rsidRDefault="00000000">
      <w:pPr>
        <w:spacing w:after="100"/>
        <w:rPr>
          <w:lang w:eastAsia="ko-KR"/>
        </w:rPr>
      </w:pPr>
      <w:r>
        <w:rPr>
          <w:lang w:eastAsia="ko-KR"/>
        </w:rPr>
        <w:t>- 한담 해안 산책로: Visit Jeju, 제주특별자치도 관내 관광지 데이터</w:t>
      </w:r>
    </w:p>
    <w:p w14:paraId="57F4A25C" w14:textId="77777777" w:rsidR="003139A5" w:rsidRDefault="00000000">
      <w:pPr>
        <w:spacing w:after="100"/>
        <w:rPr>
          <w:lang w:eastAsia="ko-KR"/>
        </w:rPr>
      </w:pPr>
      <w:r>
        <w:rPr>
          <w:lang w:eastAsia="ko-KR"/>
        </w:rPr>
        <w:t>- 올레길 15-B 일부 구간: 제주올레 공식 홈페이지, 제주특별자치도 올레코스현황</w:t>
      </w:r>
    </w:p>
    <w:p w14:paraId="5F058C8B" w14:textId="77777777" w:rsidR="003139A5" w:rsidRDefault="00000000">
      <w:pPr>
        <w:spacing w:after="100"/>
        <w:rPr>
          <w:lang w:eastAsia="ko-KR"/>
        </w:rPr>
      </w:pPr>
      <w:r>
        <w:rPr>
          <w:lang w:eastAsia="ko-KR"/>
        </w:rPr>
        <w:t>- 하영올레 일부 구간: Visit Jeju, 서귀포시 가로등·보안등 현황</w:t>
      </w:r>
    </w:p>
    <w:p w14:paraId="72EDAAA0" w14:textId="77777777" w:rsidR="003139A5" w:rsidRDefault="00000000">
      <w:pPr>
        <w:spacing w:after="100"/>
        <w:rPr>
          <w:lang w:eastAsia="ko-KR"/>
        </w:rPr>
      </w:pPr>
      <w:r>
        <w:rPr>
          <w:lang w:eastAsia="ko-KR"/>
        </w:rPr>
        <w:t>- 제주올레 5·6코스: 제주올레 공식 홈페이지, 제주특별자치도 올레코스현황, 제주특별자치도 기상개황정보</w:t>
      </w:r>
    </w:p>
    <w:p w14:paraId="22B7BF2D" w14:textId="2A4D98C5" w:rsidR="003139A5" w:rsidRDefault="00C5474F">
      <w:pPr>
        <w:spacing w:after="100"/>
        <w:rPr>
          <w:lang w:eastAsia="ko-KR"/>
        </w:rPr>
      </w:pPr>
      <w:r>
        <w:rPr>
          <w:rFonts w:hint="eastAsia"/>
          <w:b/>
          <w:lang w:eastAsia="ko-KR"/>
        </w:rPr>
        <w:t>2</w:t>
      </w:r>
      <w:r>
        <w:rPr>
          <w:b/>
          <w:lang w:eastAsia="ko-KR"/>
        </w:rPr>
        <w:t>) URL 정리</w:t>
      </w:r>
    </w:p>
    <w:p w14:paraId="7E2DEF58" w14:textId="77777777" w:rsidR="003139A5" w:rsidRDefault="00000000">
      <w:pPr>
        <w:spacing w:after="100"/>
        <w:rPr>
          <w:lang w:eastAsia="ko-KR"/>
        </w:rPr>
      </w:pPr>
      <w:r>
        <w:rPr>
          <w:lang w:eastAsia="ko-KR"/>
        </w:rPr>
        <w:t>- Visit Jeju: https://www.visitjeju.net/</w:t>
      </w:r>
    </w:p>
    <w:p w14:paraId="4344068B" w14:textId="77777777" w:rsidR="003139A5" w:rsidRDefault="00000000">
      <w:pPr>
        <w:spacing w:after="100"/>
        <w:rPr>
          <w:lang w:eastAsia="ko-KR"/>
        </w:rPr>
      </w:pPr>
      <w:r>
        <w:rPr>
          <w:lang w:eastAsia="ko-KR"/>
        </w:rPr>
        <w:t>- 이호테우 해변 코스: https://www.visitjeju.net/kr/detail/view?contentsid=CNTS_000000000018440</w:t>
      </w:r>
    </w:p>
    <w:p w14:paraId="23BBDAD7" w14:textId="77777777" w:rsidR="003139A5" w:rsidRDefault="00000000">
      <w:pPr>
        <w:spacing w:after="100"/>
        <w:rPr>
          <w:lang w:eastAsia="ko-KR"/>
        </w:rPr>
      </w:pPr>
      <w:r>
        <w:rPr>
          <w:lang w:eastAsia="ko-KR"/>
        </w:rPr>
        <w:t>- 한담 해안 산책로: https://www.visitjeju.net/kr/detail/view?contentsid=CNTS_000000000020159</w:t>
      </w:r>
    </w:p>
    <w:p w14:paraId="78C7237F" w14:textId="77777777" w:rsidR="003139A5" w:rsidRDefault="00000000">
      <w:pPr>
        <w:spacing w:after="100"/>
        <w:rPr>
          <w:lang w:eastAsia="ko-KR"/>
        </w:rPr>
      </w:pPr>
      <w:r>
        <w:rPr>
          <w:lang w:eastAsia="ko-KR"/>
        </w:rPr>
        <w:t>- 하영올레 일부 구간: https://www.visitjeju.net/kr/detail/view?contentsid=CNTS_200000000011853</w:t>
      </w:r>
    </w:p>
    <w:p w14:paraId="0AA9C496" w14:textId="77777777" w:rsidR="003139A5" w:rsidRDefault="00000000">
      <w:pPr>
        <w:spacing w:after="100"/>
        <w:rPr>
          <w:lang w:eastAsia="ko-KR"/>
        </w:rPr>
      </w:pPr>
      <w:r>
        <w:rPr>
          <w:lang w:eastAsia="ko-KR"/>
        </w:rPr>
        <w:t>- 제주올레 공식 홈페이지: https://www.jejuolle.org</w:t>
      </w:r>
    </w:p>
    <w:p w14:paraId="2DE7754D" w14:textId="77777777" w:rsidR="003139A5" w:rsidRDefault="00000000">
      <w:pPr>
        <w:spacing w:after="100"/>
        <w:rPr>
          <w:lang w:eastAsia="ko-KR"/>
        </w:rPr>
      </w:pPr>
      <w:r>
        <w:rPr>
          <w:lang w:eastAsia="ko-KR"/>
        </w:rPr>
        <w:t>- 제주대학교 공식 홈페이지: https://www.jejunu.ac.kr</w:t>
      </w:r>
    </w:p>
    <w:p w14:paraId="238BD767" w14:textId="77777777" w:rsidR="003139A5" w:rsidRDefault="00000000">
      <w:pPr>
        <w:spacing w:after="100"/>
        <w:rPr>
          <w:lang w:eastAsia="ko-KR"/>
        </w:rPr>
      </w:pPr>
      <w:r>
        <w:rPr>
          <w:lang w:eastAsia="ko-KR"/>
        </w:rPr>
        <w:t>- 제주특별자치도 버스정류소 현황: https://www.data.go.kr/data/15010850/fileData.do</w:t>
      </w:r>
    </w:p>
    <w:p w14:paraId="46D34862" w14:textId="77777777" w:rsidR="003139A5" w:rsidRDefault="00000000">
      <w:pPr>
        <w:spacing w:after="100"/>
        <w:rPr>
          <w:lang w:eastAsia="ko-KR"/>
        </w:rPr>
      </w:pPr>
      <w:r>
        <w:rPr>
          <w:lang w:eastAsia="ko-KR"/>
        </w:rPr>
        <w:t>- 제주특별자치도 기상개황정보: https://www.data.go.kr/data/15010338/fileData.do</w:t>
      </w:r>
    </w:p>
    <w:p w14:paraId="328CB9C2" w14:textId="77777777" w:rsidR="003139A5" w:rsidRDefault="00000000">
      <w:pPr>
        <w:spacing w:after="100"/>
        <w:rPr>
          <w:lang w:eastAsia="ko-KR"/>
        </w:rPr>
      </w:pPr>
      <w:r>
        <w:rPr>
          <w:lang w:eastAsia="ko-KR"/>
        </w:rPr>
        <w:t>- 제주특별자치도 관내 관광지 데이터: https://www.data.go.kr/data/15111742/fileData.do</w:t>
      </w:r>
    </w:p>
    <w:p w14:paraId="5BBF1F5E" w14:textId="77777777" w:rsidR="003139A5" w:rsidRDefault="00000000">
      <w:pPr>
        <w:spacing w:after="100"/>
        <w:rPr>
          <w:lang w:eastAsia="ko-KR"/>
        </w:rPr>
      </w:pPr>
      <w:r>
        <w:rPr>
          <w:lang w:eastAsia="ko-KR"/>
        </w:rPr>
        <w:t>- 제주특별자치도 대기환경정보 API: https://www.data.go.kr/data/3082721/openapi.do</w:t>
      </w:r>
    </w:p>
    <w:p w14:paraId="4E233576" w14:textId="77777777" w:rsidR="003139A5" w:rsidRDefault="00000000">
      <w:pPr>
        <w:spacing w:after="100"/>
        <w:rPr>
          <w:lang w:eastAsia="ko-KR"/>
        </w:rPr>
      </w:pPr>
      <w:r>
        <w:rPr>
          <w:lang w:eastAsia="ko-KR"/>
        </w:rPr>
        <w:t>- 제주특별자치도 올레코스현황: https://www.data.go.kr/data/15043496/fileData.do</w:t>
      </w:r>
    </w:p>
    <w:p w14:paraId="37C6C151" w14:textId="77777777" w:rsidR="003139A5" w:rsidRDefault="00000000">
      <w:pPr>
        <w:spacing w:after="100"/>
        <w:rPr>
          <w:lang w:eastAsia="ko-KR"/>
        </w:rPr>
      </w:pPr>
      <w:r>
        <w:rPr>
          <w:lang w:eastAsia="ko-KR"/>
        </w:rPr>
        <w:t>- 서귀포시 가로등·보안등 현황: https://www.data.go.kr/data/15129941/fileData.do</w:t>
      </w:r>
    </w:p>
    <w:p w14:paraId="5EF304E9" w14:textId="77777777" w:rsidR="003139A5" w:rsidRDefault="00000000">
      <w:pPr>
        <w:spacing w:after="100"/>
        <w:rPr>
          <w:lang w:eastAsia="ko-KR"/>
        </w:rPr>
      </w:pPr>
      <w:r>
        <w:rPr>
          <w:lang w:eastAsia="ko-KR"/>
        </w:rPr>
        <w:t>- 더덴 기사: https://www.theden.co.kr/news/articleView.html?idxno=3747</w:t>
      </w:r>
    </w:p>
    <w:p w14:paraId="2C10393C" w14:textId="77777777" w:rsidR="003139A5" w:rsidRDefault="003139A5">
      <w:pPr>
        <w:spacing w:after="0"/>
        <w:rPr>
          <w:lang w:eastAsia="ko-KR"/>
        </w:rPr>
      </w:pPr>
    </w:p>
    <w:p w14:paraId="05707D6E" w14:textId="2BA283BF" w:rsidR="003139A5" w:rsidRDefault="00C5474F">
      <w:pPr>
        <w:spacing w:after="100"/>
        <w:rPr>
          <w:lang w:eastAsia="ko-KR"/>
        </w:rPr>
      </w:pPr>
      <w:r>
        <w:rPr>
          <w:rFonts w:hint="eastAsia"/>
          <w:b/>
          <w:lang w:eastAsia="ko-KR"/>
        </w:rPr>
        <w:t>3</w:t>
      </w:r>
      <w:r>
        <w:rPr>
          <w:b/>
          <w:lang w:eastAsia="ko-KR"/>
        </w:rPr>
        <w:t>) 개인 후기 및 리뷰 참고자료</w:t>
      </w:r>
    </w:p>
    <w:p w14:paraId="47889524" w14:textId="77777777" w:rsidR="003139A5" w:rsidRDefault="00000000">
      <w:pPr>
        <w:spacing w:after="100"/>
        <w:rPr>
          <w:lang w:eastAsia="ko-KR"/>
        </w:rPr>
      </w:pPr>
      <w:r>
        <w:rPr>
          <w:lang w:eastAsia="ko-KR"/>
        </w:rPr>
        <w:t>- 탑동 광장 후기 참고: https://triple.guide/attractions/e3c2668b-5e7f-45ff-a873-e1bbc2a0aa4c</w:t>
      </w:r>
    </w:p>
    <w:p w14:paraId="5DCE580C" w14:textId="77777777" w:rsidR="003139A5" w:rsidRDefault="00000000">
      <w:pPr>
        <w:spacing w:after="100"/>
        <w:rPr>
          <w:lang w:eastAsia="ko-KR"/>
        </w:rPr>
      </w:pPr>
      <w:r>
        <w:rPr>
          <w:lang w:eastAsia="ko-KR"/>
        </w:rPr>
        <w:t>- 탑동광장 야경 및 산책 후기 참고: https://wealthyyang.tistory.com/entry/제주-야경-바다-술-한잔까지-탑동광장의-시즌은-지금</w:t>
      </w:r>
    </w:p>
    <w:p w14:paraId="5014B99F" w14:textId="77777777" w:rsidR="003139A5" w:rsidRDefault="00000000">
      <w:pPr>
        <w:spacing w:after="100"/>
        <w:rPr>
          <w:lang w:eastAsia="ko-KR"/>
        </w:rPr>
      </w:pPr>
      <w:r>
        <w:rPr>
          <w:lang w:eastAsia="ko-KR"/>
        </w:rPr>
        <w:t>- 이호테우말등대 Visit Jeju 여행자 리뷰: https://m.visitjeju.net/kr/detail/view?contentsid=CNTS_000000000019997</w:t>
      </w:r>
    </w:p>
    <w:p w14:paraId="4621ECDE" w14:textId="77777777" w:rsidR="003139A5" w:rsidRDefault="00000000">
      <w:pPr>
        <w:spacing w:after="100"/>
        <w:rPr>
          <w:lang w:eastAsia="ko-KR"/>
        </w:rPr>
      </w:pPr>
      <w:r>
        <w:rPr>
          <w:lang w:eastAsia="ko-KR"/>
        </w:rPr>
        <w:lastRenderedPageBreak/>
        <w:t>- 이호테우해수욕장 방문 후기: https://mydon-mysan.tistory.com/190</w:t>
      </w:r>
    </w:p>
    <w:p w14:paraId="1E88CDE7" w14:textId="77777777" w:rsidR="003139A5" w:rsidRDefault="00000000">
      <w:pPr>
        <w:spacing w:after="100"/>
        <w:rPr>
          <w:lang w:eastAsia="ko-KR"/>
        </w:rPr>
      </w:pPr>
      <w:r>
        <w:rPr>
          <w:lang w:eastAsia="ko-KR"/>
        </w:rPr>
        <w:t>- 이호테우해수욕장 주차 및 방문 후기: https://foodandtour.tistory.com/entry/제주-말등대-이호테우-해수욕장-솔직-방문기</w:t>
      </w:r>
    </w:p>
    <w:p w14:paraId="014FD4D0" w14:textId="77777777" w:rsidR="003139A5" w:rsidRDefault="00000000">
      <w:pPr>
        <w:spacing w:after="100"/>
        <w:rPr>
          <w:lang w:eastAsia="ko-KR"/>
        </w:rPr>
      </w:pPr>
      <w:r>
        <w:rPr>
          <w:lang w:eastAsia="ko-KR"/>
        </w:rPr>
        <w:t>- 제주대학교 가는 길 후기 참고: https://triple.guide/attractions/884be779-baf8-42e0-9d10-44f904559163</w:t>
      </w:r>
    </w:p>
    <w:p w14:paraId="6EA3E462" w14:textId="77777777" w:rsidR="003139A5" w:rsidRDefault="00000000">
      <w:pPr>
        <w:spacing w:after="100"/>
        <w:rPr>
          <w:lang w:eastAsia="ko-KR"/>
        </w:rPr>
      </w:pPr>
      <w:r>
        <w:rPr>
          <w:lang w:eastAsia="ko-KR"/>
        </w:rPr>
        <w:t>- 제주대학 산책로 후기 참고: https://630421.tistory.com/7662558</w:t>
      </w:r>
    </w:p>
    <w:p w14:paraId="207D85FB" w14:textId="77777777" w:rsidR="003139A5" w:rsidRDefault="00000000">
      <w:pPr>
        <w:spacing w:after="100"/>
        <w:rPr>
          <w:lang w:eastAsia="ko-KR"/>
        </w:rPr>
      </w:pPr>
      <w:r>
        <w:rPr>
          <w:lang w:eastAsia="ko-KR"/>
        </w:rPr>
        <w:t>- 애월 해안도로 주변 카페 및 바다뷰 후기 참고: https://almenge.tistory.com/638</w:t>
      </w:r>
    </w:p>
    <w:p w14:paraId="0A89AF4D" w14:textId="77777777" w:rsidR="003139A5" w:rsidRDefault="00000000">
      <w:pPr>
        <w:spacing w:after="100"/>
        <w:rPr>
          <w:lang w:eastAsia="ko-KR"/>
        </w:rPr>
      </w:pPr>
      <w:r>
        <w:rPr>
          <w:lang w:eastAsia="ko-KR"/>
        </w:rPr>
        <w:t>- 한담공원 및 한담 해안 산책로 리뷰 참고: https://www.tripadvisor.co.kr/Attraction_Review-g297885-d7987808-Reviews-Handam_Park-Jeju_Jeju_Island.html</w:t>
      </w:r>
    </w:p>
    <w:p w14:paraId="5F16CA87" w14:textId="77777777" w:rsidR="003139A5" w:rsidRDefault="00000000">
      <w:pPr>
        <w:spacing w:after="100"/>
        <w:rPr>
          <w:lang w:eastAsia="ko-KR"/>
        </w:rPr>
      </w:pPr>
      <w:r>
        <w:rPr>
          <w:lang w:eastAsia="ko-KR"/>
        </w:rPr>
        <w:t>- 한담해안산책로 주차 및 산책 후기 참고: https://naps.tistory.com/entry/한담해안산책로-다녀왔어요-코스-주차안내</w:t>
      </w:r>
    </w:p>
    <w:p w14:paraId="086487AB" w14:textId="77777777" w:rsidR="003139A5" w:rsidRDefault="00000000">
      <w:pPr>
        <w:spacing w:after="100"/>
        <w:rPr>
          <w:lang w:eastAsia="ko-KR"/>
        </w:rPr>
      </w:pPr>
      <w:r>
        <w:rPr>
          <w:lang w:eastAsia="ko-KR"/>
        </w:rPr>
        <w:t>- 올레길 15-B 일부 구간 후기 참고: https://review-doyoung.tistory.com/381</w:t>
      </w:r>
    </w:p>
    <w:p w14:paraId="13B570CF" w14:textId="77777777" w:rsidR="003139A5" w:rsidRDefault="00000000">
      <w:pPr>
        <w:spacing w:after="100"/>
        <w:rPr>
          <w:lang w:eastAsia="ko-KR"/>
        </w:rPr>
      </w:pPr>
      <w:r>
        <w:rPr>
          <w:lang w:eastAsia="ko-KR"/>
        </w:rPr>
        <w:t>- 하영올레 1코스 후기 참고: https://wowjj8631.tistory.com/entry/7월-제주여행-추천-서귀포-걷기-좋은-길-하영올레-1코스-완벽-가이드</w:t>
      </w:r>
    </w:p>
    <w:p w14:paraId="32B565D4" w14:textId="77777777" w:rsidR="003139A5" w:rsidRDefault="00000000">
      <w:pPr>
        <w:spacing w:after="100"/>
        <w:rPr>
          <w:lang w:eastAsia="ko-KR"/>
        </w:rPr>
      </w:pPr>
      <w:r>
        <w:rPr>
          <w:lang w:eastAsia="ko-KR"/>
        </w:rPr>
        <w:t>- 제주올레 5코스 후기 참고: https://mostadmired.tistory.com/237</w:t>
      </w:r>
    </w:p>
    <w:p w14:paraId="74104B6E" w14:textId="77777777" w:rsidR="003139A5" w:rsidRDefault="00000000">
      <w:pPr>
        <w:spacing w:after="100"/>
        <w:rPr>
          <w:lang w:eastAsia="ko-KR"/>
        </w:rPr>
      </w:pPr>
      <w:r>
        <w:rPr>
          <w:lang w:eastAsia="ko-KR"/>
        </w:rPr>
        <w:t>- 제주올레 6코스 후기 참고: https://bookshelves.tistory.com/587</w:t>
      </w:r>
    </w:p>
    <w:p w14:paraId="302ABDDD" w14:textId="77777777" w:rsidR="003139A5" w:rsidRDefault="00000000">
      <w:pPr>
        <w:spacing w:after="100"/>
        <w:rPr>
          <w:lang w:eastAsia="ko-KR"/>
        </w:rPr>
      </w:pPr>
      <w:r>
        <w:rPr>
          <w:lang w:eastAsia="ko-KR"/>
        </w:rPr>
        <w:t>- 제주올레 6코스 쇠소깍 후기 참고: https://nkyun-kim.tistory.com/164</w:t>
      </w:r>
    </w:p>
    <w:sectPr w:rsidR="003139A5" w:rsidSect="00034616">
      <w:pgSz w:w="12240" w:h="15840"/>
      <w:pgMar w:top="840" w:right="1100" w:bottom="84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나눔고딕">
    <w:panose1 w:val="020D0604000000000000"/>
    <w:charset w:val="81"/>
    <w:family w:val="modern"/>
    <w:pitch w:val="variable"/>
    <w:sig w:usb0="900002A7" w:usb1="29D7FCF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1074">
    <w:abstractNumId w:val="8"/>
  </w:num>
  <w:num w:numId="2" w16cid:durableId="1758477410">
    <w:abstractNumId w:val="6"/>
  </w:num>
  <w:num w:numId="3" w16cid:durableId="1724937548">
    <w:abstractNumId w:val="5"/>
  </w:num>
  <w:num w:numId="4" w16cid:durableId="1324435849">
    <w:abstractNumId w:val="4"/>
  </w:num>
  <w:num w:numId="5" w16cid:durableId="742216612">
    <w:abstractNumId w:val="7"/>
  </w:num>
  <w:num w:numId="6" w16cid:durableId="2060477274">
    <w:abstractNumId w:val="3"/>
  </w:num>
  <w:num w:numId="7" w16cid:durableId="688290027">
    <w:abstractNumId w:val="2"/>
  </w:num>
  <w:num w:numId="8" w16cid:durableId="911768431">
    <w:abstractNumId w:val="1"/>
  </w:num>
  <w:num w:numId="9" w16cid:durableId="232007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9EC"/>
    <w:rsid w:val="0029639D"/>
    <w:rsid w:val="003139A5"/>
    <w:rsid w:val="00326F90"/>
    <w:rsid w:val="003F24E7"/>
    <w:rsid w:val="0046738E"/>
    <w:rsid w:val="007426E8"/>
    <w:rsid w:val="00AA1D8D"/>
    <w:rsid w:val="00B47730"/>
    <w:rsid w:val="00C5474F"/>
    <w:rsid w:val="00CB0664"/>
    <w:rsid w:val="00D0742A"/>
    <w:rsid w:val="00E4511B"/>
    <w:rsid w:val="00E621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55B38"/>
  <w14:defaultImageDpi w14:val="300"/>
  <w15:docId w15:val="{05BC62EC-719E-4887-865F-D1E52B26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나눔고딕" w:eastAsia="나눔고딕" w:hAnsi="나눔고딕"/>
      <w:color w:val="000000"/>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1699</Words>
  <Characters>9690</Characters>
  <Application>Microsoft Office Word</Application>
  <DocSecurity>0</DocSecurity>
  <Lines>80</Lines>
  <Paragraphs>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나은 고</cp:lastModifiedBy>
  <cp:revision>3</cp:revision>
  <dcterms:created xsi:type="dcterms:W3CDTF">2026-05-15T03:59:00Z</dcterms:created>
  <dcterms:modified xsi:type="dcterms:W3CDTF">2026-05-15T08:57:00Z</dcterms:modified>
  <cp:category/>
</cp:coreProperties>
</file>